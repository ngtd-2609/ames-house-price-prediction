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EDCFC" w14:textId="77777777" w:rsidR="00F71600" w:rsidRDefault="00F71600">
      <w:pPr>
        <w:pBdr>
          <w:top w:val="single" w:sz="4" w:space="1" w:color="000000"/>
          <w:left w:val="single" w:sz="4" w:space="4" w:color="000000"/>
          <w:bottom w:val="single" w:sz="4" w:space="31" w:color="000000"/>
          <w:right w:val="single" w:sz="4" w:space="4" w:color="000000"/>
        </w:pBdr>
        <w:jc w:val="center"/>
        <w:rPr>
          <w:sz w:val="26"/>
          <w:szCs w:val="26"/>
        </w:rPr>
      </w:pPr>
      <w:r>
        <w:rPr>
          <w:sz w:val="26"/>
          <w:szCs w:val="26"/>
        </w:rPr>
        <w:t>ĐẠI HỌC PHENIKAA</w:t>
      </w:r>
    </w:p>
    <w:p w14:paraId="16905876" w14:textId="77777777" w:rsidR="00F71600" w:rsidRDefault="00F71600">
      <w:pPr>
        <w:pBdr>
          <w:top w:val="single" w:sz="4" w:space="1" w:color="000000"/>
          <w:left w:val="single" w:sz="4" w:space="4" w:color="000000"/>
          <w:bottom w:val="single" w:sz="4" w:space="31" w:color="000000"/>
          <w:right w:val="single" w:sz="4" w:space="4" w:color="000000"/>
        </w:pBdr>
        <w:tabs>
          <w:tab w:val="left" w:pos="567"/>
        </w:tabs>
        <w:jc w:val="center"/>
        <w:rPr>
          <w:sz w:val="26"/>
          <w:szCs w:val="26"/>
        </w:rPr>
      </w:pPr>
      <w:r>
        <w:rPr>
          <w:b/>
          <w:bCs/>
          <w:sz w:val="26"/>
          <w:szCs w:val="26"/>
        </w:rPr>
        <w:t xml:space="preserve">TRƯỜNG CÔNG NGHỆ THÔNG TIN PHENIKAA </w:t>
      </w:r>
      <w:r>
        <w:rPr>
          <w:noProof/>
        </w:rPr>
        <mc:AlternateContent>
          <mc:Choice Requires="wps">
            <w:drawing>
              <wp:anchor distT="4294967295" distB="4294967295" distL="114300" distR="114300" simplePos="0" relativeHeight="251658240" behindDoc="0" locked="0" layoutInCell="1" hidden="0" allowOverlap="1" wp14:anchorId="5CACBA9A" wp14:editId="697F9F41">
                <wp:simplePos x="0" y="0"/>
                <wp:positionH relativeFrom="column">
                  <wp:posOffset>1857375</wp:posOffset>
                </wp:positionH>
                <wp:positionV relativeFrom="paragraph">
                  <wp:posOffset>17797</wp:posOffset>
                </wp:positionV>
                <wp:extent cx="19050" cy="19050"/>
                <wp:effectExtent l="0" t="0" r="0" b="0"/>
                <wp:wrapNone/>
                <wp:docPr id="1" name="Straight Arrow Connector 1"/>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1857375</wp:posOffset>
                </wp:positionH>
                <wp:positionV relativeFrom="paragraph">
                  <wp:posOffset>17797</wp:posOffset>
                </wp:positionV>
                <wp:extent cx="19050" cy="19050"/>
                <wp:effectExtent b="0" l="0" r="0" t="0"/>
                <wp:wrapNone/>
                <wp:docPr id="1" name="image58.png"/>
                <a:graphic>
                  <a:graphicData uri="http://schemas.openxmlformats.org/drawingml/2006/picture">
                    <pic:pic>
                      <pic:nvPicPr>
                        <pic:cNvPr id="0" name="image58.png"/>
                        <pic:cNvPicPr preferRelativeResize="0"/>
                      </pic:nvPicPr>
                      <pic:blipFill>
                        <a:blip r:embed="rId22"/>
                        <a:srcRect/>
                        <a:stretch>
                          <a:fillRect/>
                        </a:stretch>
                      </pic:blipFill>
                      <pic:spPr>
                        <a:xfrm>
                          <a:off x="0" y="0"/>
                          <a:ext cx="19050" cy="19050"/>
                        </a:xfrm>
                        <a:prstGeom prst="rect"/>
                        <a:ln/>
                      </pic:spPr>
                    </pic:pic>
                  </a:graphicData>
                </a:graphic>
              </wp:anchor>
            </w:drawing>
          </mc:Fallback>
        </mc:AlternateContent>
      </w:r>
    </w:p>
    <w:p w14:paraId="3A9E6116" w14:textId="77777777" w:rsidR="00F71600" w:rsidRDefault="00F71600">
      <w:pPr>
        <w:pBdr>
          <w:top w:val="single" w:sz="4" w:space="1" w:color="000000"/>
          <w:left w:val="single" w:sz="4" w:space="4" w:color="000000"/>
          <w:bottom w:val="single" w:sz="4" w:space="31" w:color="000000"/>
          <w:right w:val="single" w:sz="4" w:space="4" w:color="000000"/>
        </w:pBdr>
        <w:jc w:val="center"/>
        <w:rPr>
          <w:sz w:val="26"/>
          <w:szCs w:val="26"/>
        </w:rPr>
      </w:pPr>
    </w:p>
    <w:p w14:paraId="68FF6800" w14:textId="77777777" w:rsidR="00F71600" w:rsidRDefault="00F71600">
      <w:pPr>
        <w:pBdr>
          <w:top w:val="single" w:sz="4" w:space="1" w:color="000000"/>
          <w:left w:val="single" w:sz="4" w:space="4" w:color="000000"/>
          <w:bottom w:val="single" w:sz="4" w:space="31" w:color="000000"/>
          <w:right w:val="single" w:sz="4" w:space="4" w:color="000000"/>
        </w:pBdr>
        <w:jc w:val="center"/>
        <w:rPr>
          <w:sz w:val="26"/>
          <w:szCs w:val="26"/>
        </w:rPr>
      </w:pPr>
      <w:r>
        <w:rPr>
          <w:noProof/>
        </w:rPr>
        <w:drawing>
          <wp:anchor distT="0" distB="0" distL="0" distR="0" simplePos="0" relativeHeight="251659264" behindDoc="1" locked="0" layoutInCell="1" hidden="0" allowOverlap="1" wp14:anchorId="600D5D5F" wp14:editId="7BC400C4">
            <wp:simplePos x="0" y="0"/>
            <wp:positionH relativeFrom="column">
              <wp:posOffset>2158678</wp:posOffset>
            </wp:positionH>
            <wp:positionV relativeFrom="paragraph">
              <wp:posOffset>14065</wp:posOffset>
            </wp:positionV>
            <wp:extent cx="1434389" cy="1481560"/>
            <wp:effectExtent l="0" t="0" r="0" b="0"/>
            <wp:wrapNone/>
            <wp:docPr id="38" name="image24.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jpg" descr="A logo for a university&#10;&#10;AI-generated content may be incorrect."/>
                    <pic:cNvPicPr preferRelativeResize="0"/>
                  </pic:nvPicPr>
                  <pic:blipFill>
                    <a:blip r:embed="rId23"/>
                    <a:srcRect/>
                    <a:stretch>
                      <a:fillRect/>
                    </a:stretch>
                  </pic:blipFill>
                  <pic:spPr>
                    <a:xfrm>
                      <a:off x="0" y="0"/>
                      <a:ext cx="1434389" cy="1481560"/>
                    </a:xfrm>
                    <a:prstGeom prst="rect">
                      <a:avLst/>
                    </a:prstGeom>
                    <a:ln/>
                  </pic:spPr>
                </pic:pic>
              </a:graphicData>
            </a:graphic>
          </wp:anchor>
        </w:drawing>
      </w:r>
    </w:p>
    <w:p w14:paraId="2945AE21" w14:textId="77777777" w:rsidR="00F71600" w:rsidRDefault="00F71600">
      <w:pPr>
        <w:pBdr>
          <w:top w:val="single" w:sz="4" w:space="1" w:color="000000"/>
          <w:left w:val="single" w:sz="4" w:space="4" w:color="000000"/>
          <w:bottom w:val="single" w:sz="4" w:space="31" w:color="000000"/>
          <w:right w:val="single" w:sz="4" w:space="4" w:color="000000"/>
        </w:pBdr>
        <w:jc w:val="center"/>
        <w:rPr>
          <w:sz w:val="26"/>
          <w:szCs w:val="26"/>
        </w:rPr>
      </w:pPr>
    </w:p>
    <w:p w14:paraId="7135F191" w14:textId="77777777" w:rsidR="00F71600" w:rsidRDefault="00F71600">
      <w:pPr>
        <w:pBdr>
          <w:top w:val="single" w:sz="4" w:space="1" w:color="000000"/>
          <w:left w:val="single" w:sz="4" w:space="4" w:color="000000"/>
          <w:bottom w:val="single" w:sz="4" w:space="31" w:color="000000"/>
          <w:right w:val="single" w:sz="4" w:space="4" w:color="000000"/>
        </w:pBdr>
        <w:jc w:val="center"/>
        <w:rPr>
          <w:sz w:val="26"/>
          <w:szCs w:val="26"/>
        </w:rPr>
      </w:pPr>
    </w:p>
    <w:p w14:paraId="3D812FC0" w14:textId="77777777" w:rsidR="00F71600" w:rsidRDefault="00F71600">
      <w:pPr>
        <w:pBdr>
          <w:top w:val="single" w:sz="4" w:space="1" w:color="000000"/>
          <w:left w:val="single" w:sz="4" w:space="4" w:color="000000"/>
          <w:bottom w:val="single" w:sz="4" w:space="31" w:color="000000"/>
          <w:right w:val="single" w:sz="4" w:space="4" w:color="000000"/>
        </w:pBdr>
        <w:jc w:val="center"/>
        <w:rPr>
          <w:sz w:val="26"/>
          <w:szCs w:val="26"/>
        </w:rPr>
      </w:pPr>
    </w:p>
    <w:p w14:paraId="2011BE21" w14:textId="77777777" w:rsidR="00F71600" w:rsidRDefault="00F71600">
      <w:pPr>
        <w:pBdr>
          <w:top w:val="single" w:sz="4" w:space="1" w:color="000000"/>
          <w:left w:val="single" w:sz="4" w:space="4" w:color="000000"/>
          <w:bottom w:val="single" w:sz="4" w:space="31" w:color="000000"/>
          <w:right w:val="single" w:sz="4" w:space="4" w:color="000000"/>
        </w:pBdr>
        <w:jc w:val="center"/>
        <w:rPr>
          <w:sz w:val="26"/>
          <w:szCs w:val="26"/>
        </w:rPr>
      </w:pPr>
    </w:p>
    <w:p w14:paraId="63B7C89C" w14:textId="77777777" w:rsidR="00F71600" w:rsidRDefault="00F71600">
      <w:pPr>
        <w:pBdr>
          <w:top w:val="single" w:sz="4" w:space="1" w:color="000000"/>
          <w:left w:val="single" w:sz="4" w:space="4" w:color="000000"/>
          <w:bottom w:val="single" w:sz="4" w:space="31" w:color="000000"/>
          <w:right w:val="single" w:sz="4" w:space="4" w:color="000000"/>
        </w:pBdr>
        <w:tabs>
          <w:tab w:val="left" w:pos="567"/>
        </w:tabs>
        <w:jc w:val="center"/>
        <w:rPr>
          <w:b/>
          <w:bCs/>
          <w:sz w:val="26"/>
          <w:szCs w:val="26"/>
        </w:rPr>
      </w:pPr>
      <w:r>
        <w:rPr>
          <w:b/>
          <w:bCs/>
          <w:sz w:val="26"/>
          <w:szCs w:val="26"/>
        </w:rPr>
        <w:t>BÁO CÁO BÀI TẬP LỚN MÔN HỌC MÁY</w:t>
      </w:r>
    </w:p>
    <w:p w14:paraId="1C97F399" w14:textId="77777777" w:rsidR="00F71600" w:rsidRDefault="00F71600">
      <w:pPr>
        <w:pBdr>
          <w:top w:val="single" w:sz="4" w:space="1" w:color="000000"/>
          <w:left w:val="single" w:sz="4" w:space="4" w:color="000000"/>
          <w:bottom w:val="single" w:sz="4" w:space="31" w:color="000000"/>
          <w:right w:val="single" w:sz="4" w:space="4" w:color="000000"/>
        </w:pBdr>
        <w:tabs>
          <w:tab w:val="left" w:pos="567"/>
        </w:tabs>
        <w:rPr>
          <w:b/>
          <w:bCs/>
          <w:sz w:val="26"/>
          <w:szCs w:val="26"/>
        </w:rPr>
      </w:pPr>
    </w:p>
    <w:p w14:paraId="0C68EFC7" w14:textId="77777777" w:rsidR="00F71600" w:rsidRDefault="00F71600">
      <w:pPr>
        <w:pBdr>
          <w:top w:val="single" w:sz="4" w:space="1" w:color="000000"/>
          <w:left w:val="single" w:sz="4" w:space="4" w:color="000000"/>
          <w:bottom w:val="single" w:sz="4" w:space="31" w:color="000000"/>
          <w:right w:val="single" w:sz="4" w:space="4" w:color="000000"/>
        </w:pBdr>
        <w:tabs>
          <w:tab w:val="left" w:pos="567"/>
        </w:tabs>
        <w:jc w:val="center"/>
        <w:rPr>
          <w:b/>
          <w:bCs/>
          <w:sz w:val="26"/>
          <w:szCs w:val="26"/>
        </w:rPr>
      </w:pPr>
      <w:r>
        <w:rPr>
          <w:b/>
          <w:bCs/>
          <w:sz w:val="26"/>
          <w:szCs w:val="26"/>
        </w:rPr>
        <w:t>TÊN HỌC PHẦN: HỌC MÁY</w:t>
      </w:r>
    </w:p>
    <w:p w14:paraId="30C36BCD" w14:textId="77777777" w:rsidR="00F71600" w:rsidRDefault="00F71600">
      <w:pPr>
        <w:pBdr>
          <w:top w:val="single" w:sz="4" w:space="1" w:color="000000"/>
          <w:left w:val="single" w:sz="4" w:space="4" w:color="000000"/>
          <w:bottom w:val="single" w:sz="4" w:space="31" w:color="000000"/>
          <w:right w:val="single" w:sz="4" w:space="4" w:color="000000"/>
        </w:pBdr>
        <w:tabs>
          <w:tab w:val="left" w:pos="567"/>
          <w:tab w:val="right" w:pos="7938"/>
        </w:tabs>
        <w:jc w:val="center"/>
        <w:rPr>
          <w:b/>
          <w:bCs/>
          <w:sz w:val="26"/>
          <w:szCs w:val="26"/>
        </w:rPr>
      </w:pPr>
      <w:r>
        <w:rPr>
          <w:b/>
          <w:bCs/>
          <w:sz w:val="26"/>
          <w:szCs w:val="26"/>
        </w:rPr>
        <w:t>TÊN ĐỀ TÀI: DỰ BÁO GIÁ NHÀ TRÊN BỘ DỮ LIỆU</w:t>
      </w:r>
    </w:p>
    <w:p w14:paraId="540B6E63" w14:textId="77777777" w:rsidR="00F71600" w:rsidRDefault="00F71600">
      <w:pPr>
        <w:pBdr>
          <w:top w:val="single" w:sz="4" w:space="1" w:color="000000"/>
          <w:left w:val="single" w:sz="4" w:space="4" w:color="000000"/>
          <w:bottom w:val="single" w:sz="4" w:space="31" w:color="000000"/>
          <w:right w:val="single" w:sz="4" w:space="4" w:color="000000"/>
        </w:pBdr>
        <w:tabs>
          <w:tab w:val="left" w:pos="567"/>
          <w:tab w:val="right" w:pos="7938"/>
        </w:tabs>
        <w:jc w:val="center"/>
        <w:rPr>
          <w:b/>
          <w:bCs/>
          <w:sz w:val="26"/>
          <w:szCs w:val="26"/>
        </w:rPr>
      </w:pPr>
      <w:r>
        <w:rPr>
          <w:b/>
          <w:bCs/>
          <w:sz w:val="26"/>
          <w:szCs w:val="26"/>
        </w:rPr>
        <w:t>HOUSE PRICES – AMES HOUSING</w:t>
      </w:r>
    </w:p>
    <w:p w14:paraId="5596C0C7" w14:textId="77777777" w:rsidR="00F71600" w:rsidRDefault="00F71600">
      <w:pPr>
        <w:pBdr>
          <w:top w:val="single" w:sz="4" w:space="1" w:color="000000"/>
          <w:left w:val="single" w:sz="4" w:space="4" w:color="000000"/>
          <w:bottom w:val="single" w:sz="4" w:space="31" w:color="000000"/>
          <w:right w:val="single" w:sz="4" w:space="4" w:color="000000"/>
        </w:pBdr>
        <w:jc w:val="center"/>
        <w:rPr>
          <w:bCs/>
          <w:sz w:val="22"/>
        </w:rPr>
      </w:pPr>
      <w:r>
        <w:rPr>
          <w:bCs/>
          <w:sz w:val="22"/>
        </w:rPr>
        <w:t>So sánh các mô hình hồi quy và xây dựng ứng dụng dự báo</w:t>
      </w:r>
    </w:p>
    <w:p w14:paraId="136E72F4" w14:textId="77777777" w:rsidR="00F71600" w:rsidRDefault="00F71600">
      <w:pPr>
        <w:pBdr>
          <w:top w:val="single" w:sz="4" w:space="1" w:color="000000"/>
          <w:left w:val="single" w:sz="4" w:space="4" w:color="000000"/>
          <w:bottom w:val="single" w:sz="4" w:space="31" w:color="000000"/>
          <w:right w:val="single" w:sz="4" w:space="4" w:color="000000"/>
        </w:pBdr>
        <w:tabs>
          <w:tab w:val="left" w:pos="3168"/>
          <w:tab w:val="left" w:pos="3427"/>
        </w:tabs>
        <w:rPr>
          <w:sz w:val="26"/>
          <w:szCs w:val="26"/>
        </w:rPr>
      </w:pPr>
      <w:r>
        <w:rPr>
          <w:sz w:val="26"/>
          <w:szCs w:val="26"/>
        </w:rPr>
        <w:t xml:space="preserve">  Giảng viên hướng dẫn</w:t>
      </w:r>
      <w:r>
        <w:rPr>
          <w:sz w:val="26"/>
          <w:szCs w:val="26"/>
        </w:rPr>
        <w:tab/>
        <w:t>:</w:t>
      </w:r>
      <w:r>
        <w:rPr>
          <w:sz w:val="26"/>
          <w:szCs w:val="26"/>
        </w:rPr>
        <w:tab/>
        <w:t>TS. Nguyễn Ngọc Giang</w:t>
      </w:r>
    </w:p>
    <w:p w14:paraId="0F3CBA42" w14:textId="77777777" w:rsidR="00F71600" w:rsidRDefault="00F71600">
      <w:pPr>
        <w:pBdr>
          <w:top w:val="single" w:sz="4" w:space="1" w:color="000000"/>
          <w:left w:val="single" w:sz="4" w:space="4" w:color="000000"/>
          <w:bottom w:val="single" w:sz="4" w:space="31" w:color="000000"/>
          <w:right w:val="single" w:sz="4" w:space="4" w:color="000000"/>
        </w:pBdr>
        <w:tabs>
          <w:tab w:val="left" w:pos="3168"/>
          <w:tab w:val="left" w:pos="3427"/>
        </w:tabs>
        <w:rPr>
          <w:sz w:val="26"/>
          <w:szCs w:val="26"/>
        </w:rPr>
      </w:pPr>
      <w:r>
        <w:rPr>
          <w:sz w:val="26"/>
          <w:szCs w:val="26"/>
        </w:rPr>
        <w:t xml:space="preserve">  Sinh viên thực hiện</w:t>
      </w:r>
      <w:r>
        <w:rPr>
          <w:sz w:val="26"/>
          <w:szCs w:val="26"/>
        </w:rPr>
        <w:tab/>
        <w:t>:</w:t>
      </w:r>
      <w:r>
        <w:rPr>
          <w:sz w:val="26"/>
          <w:szCs w:val="26"/>
        </w:rPr>
        <w:tab/>
        <w:t>Nguyễn Tùng Dương (24100358)</w:t>
      </w:r>
    </w:p>
    <w:p w14:paraId="27C2319F" w14:textId="77777777" w:rsidR="00F71600" w:rsidRDefault="00F71600">
      <w:pPr>
        <w:pBdr>
          <w:top w:val="single" w:sz="4" w:space="1" w:color="000000"/>
          <w:left w:val="single" w:sz="4" w:space="4" w:color="000000"/>
          <w:bottom w:val="single" w:sz="4" w:space="31" w:color="000000"/>
          <w:right w:val="single" w:sz="4" w:space="4" w:color="000000"/>
        </w:pBdr>
        <w:tabs>
          <w:tab w:val="left" w:pos="3168"/>
          <w:tab w:val="left" w:pos="3427"/>
        </w:tabs>
        <w:rPr>
          <w:sz w:val="26"/>
          <w:szCs w:val="26"/>
        </w:rPr>
      </w:pPr>
      <w:r>
        <w:rPr>
          <w:sz w:val="26"/>
          <w:szCs w:val="26"/>
        </w:rPr>
        <w:tab/>
      </w:r>
      <w:r>
        <w:rPr>
          <w:sz w:val="26"/>
          <w:szCs w:val="26"/>
        </w:rPr>
        <w:tab/>
        <w:t>Đào Trọng Đức (24107712)</w:t>
      </w:r>
    </w:p>
    <w:p w14:paraId="5FF66AB7" w14:textId="77777777" w:rsidR="00F71600" w:rsidRDefault="00F71600">
      <w:pPr>
        <w:pBdr>
          <w:top w:val="single" w:sz="4" w:space="1" w:color="000000"/>
          <w:left w:val="single" w:sz="4" w:space="4" w:color="000000"/>
          <w:bottom w:val="single" w:sz="4" w:space="31" w:color="000000"/>
          <w:right w:val="single" w:sz="4" w:space="4" w:color="000000"/>
        </w:pBdr>
        <w:tabs>
          <w:tab w:val="left" w:pos="3168"/>
          <w:tab w:val="left" w:pos="3427"/>
        </w:tabs>
        <w:rPr>
          <w:sz w:val="26"/>
          <w:szCs w:val="26"/>
        </w:rPr>
      </w:pPr>
      <w:r>
        <w:rPr>
          <w:sz w:val="26"/>
          <w:szCs w:val="26"/>
        </w:rPr>
        <w:tab/>
      </w:r>
      <w:r>
        <w:rPr>
          <w:sz w:val="26"/>
          <w:szCs w:val="26"/>
        </w:rPr>
        <w:tab/>
        <w:t>Nguyễn Hưng Vũ (24102769)</w:t>
      </w:r>
    </w:p>
    <w:p w14:paraId="0B68D30A" w14:textId="77777777" w:rsidR="00F71600" w:rsidRDefault="00F71600">
      <w:pPr>
        <w:pBdr>
          <w:top w:val="single" w:sz="4" w:space="1" w:color="000000"/>
          <w:left w:val="single" w:sz="4" w:space="4" w:color="000000"/>
          <w:bottom w:val="single" w:sz="4" w:space="31" w:color="000000"/>
          <w:right w:val="single" w:sz="4" w:space="4" w:color="000000"/>
        </w:pBdr>
        <w:tabs>
          <w:tab w:val="left" w:pos="3168"/>
          <w:tab w:val="left" w:pos="3427"/>
        </w:tabs>
        <w:rPr>
          <w:sz w:val="26"/>
          <w:szCs w:val="26"/>
        </w:rPr>
      </w:pPr>
      <w:r>
        <w:rPr>
          <w:sz w:val="26"/>
          <w:szCs w:val="26"/>
        </w:rPr>
        <w:tab/>
      </w:r>
      <w:r>
        <w:rPr>
          <w:sz w:val="26"/>
          <w:szCs w:val="26"/>
        </w:rPr>
        <w:tab/>
        <w:t>Nguyễn Anh Tuấn (24100324)</w:t>
      </w:r>
    </w:p>
    <w:p w14:paraId="4F74D0F7" w14:textId="77777777" w:rsidR="00F71600" w:rsidRDefault="00F71600">
      <w:pPr>
        <w:pBdr>
          <w:top w:val="single" w:sz="4" w:space="1" w:color="000000"/>
          <w:left w:val="single" w:sz="4" w:space="4" w:color="000000"/>
          <w:bottom w:val="single" w:sz="4" w:space="31" w:color="000000"/>
          <w:right w:val="single" w:sz="4" w:space="4" w:color="000000"/>
        </w:pBdr>
        <w:tabs>
          <w:tab w:val="left" w:pos="3168"/>
          <w:tab w:val="left" w:pos="3427"/>
        </w:tabs>
        <w:rPr>
          <w:sz w:val="26"/>
          <w:szCs w:val="26"/>
        </w:rPr>
      </w:pPr>
      <w:r>
        <w:rPr>
          <w:sz w:val="26"/>
          <w:szCs w:val="26"/>
        </w:rPr>
        <w:t xml:space="preserve">  Nhóm</w:t>
      </w:r>
      <w:r>
        <w:rPr>
          <w:sz w:val="26"/>
          <w:szCs w:val="26"/>
        </w:rPr>
        <w:tab/>
        <w:t>:</w:t>
      </w:r>
      <w:r>
        <w:rPr>
          <w:sz w:val="26"/>
          <w:szCs w:val="26"/>
        </w:rPr>
        <w:tab/>
        <w:t>5</w:t>
      </w:r>
    </w:p>
    <w:p w14:paraId="4F81859F" w14:textId="77777777" w:rsidR="00F71600" w:rsidRDefault="00F71600">
      <w:pPr>
        <w:pBdr>
          <w:top w:val="single" w:sz="4" w:space="1" w:color="000000"/>
          <w:left w:val="single" w:sz="4" w:space="4" w:color="000000"/>
          <w:bottom w:val="single" w:sz="4" w:space="31" w:color="000000"/>
          <w:right w:val="single" w:sz="4" w:space="4" w:color="000000"/>
        </w:pBdr>
        <w:tabs>
          <w:tab w:val="left" w:pos="3168"/>
          <w:tab w:val="left" w:pos="3427"/>
        </w:tabs>
        <w:rPr>
          <w:sz w:val="26"/>
          <w:szCs w:val="26"/>
        </w:rPr>
      </w:pPr>
      <w:r>
        <w:rPr>
          <w:sz w:val="26"/>
          <w:szCs w:val="26"/>
        </w:rPr>
        <w:t xml:space="preserve">  Lớp tín chỉ</w:t>
      </w:r>
      <w:r>
        <w:rPr>
          <w:sz w:val="26"/>
          <w:szCs w:val="26"/>
        </w:rPr>
        <w:tab/>
        <w:t>:</w:t>
      </w:r>
      <w:r>
        <w:rPr>
          <w:sz w:val="26"/>
          <w:szCs w:val="26"/>
        </w:rPr>
        <w:tab/>
      </w:r>
    </w:p>
    <w:p w14:paraId="36F00233" w14:textId="77777777" w:rsidR="00F71600" w:rsidRDefault="00F71600">
      <w:pPr>
        <w:pBdr>
          <w:top w:val="single" w:sz="4" w:space="1" w:color="000000"/>
          <w:left w:val="single" w:sz="4" w:space="4" w:color="000000"/>
          <w:bottom w:val="single" w:sz="4" w:space="31" w:color="000000"/>
          <w:right w:val="single" w:sz="4" w:space="4" w:color="000000"/>
        </w:pBdr>
        <w:tabs>
          <w:tab w:val="left" w:pos="567"/>
          <w:tab w:val="left" w:pos="3119"/>
        </w:tabs>
        <w:rPr>
          <w:b/>
          <w:bCs/>
          <w:sz w:val="26"/>
          <w:szCs w:val="26"/>
        </w:rPr>
      </w:pPr>
    </w:p>
    <w:p w14:paraId="30912569" w14:textId="77777777" w:rsidR="00F71600" w:rsidRDefault="00F71600">
      <w:pPr>
        <w:pBdr>
          <w:top w:val="single" w:sz="4" w:space="1" w:color="000000"/>
          <w:left w:val="single" w:sz="4" w:space="4" w:color="000000"/>
          <w:bottom w:val="single" w:sz="4" w:space="31" w:color="000000"/>
          <w:right w:val="single" w:sz="4" w:space="4" w:color="000000"/>
        </w:pBdr>
        <w:tabs>
          <w:tab w:val="left" w:pos="567"/>
        </w:tabs>
        <w:jc w:val="center"/>
        <w:rPr>
          <w:b/>
          <w:bCs/>
          <w:sz w:val="26"/>
          <w:szCs w:val="26"/>
        </w:rPr>
      </w:pPr>
    </w:p>
    <w:p w14:paraId="4B55008A" w14:textId="77777777" w:rsidR="00F71600" w:rsidRDefault="00F71600">
      <w:pPr>
        <w:pBdr>
          <w:top w:val="single" w:sz="4" w:space="1" w:color="000000"/>
          <w:left w:val="single" w:sz="4" w:space="4" w:color="000000"/>
          <w:bottom w:val="single" w:sz="4" w:space="31" w:color="000000"/>
          <w:right w:val="single" w:sz="4" w:space="4" w:color="000000"/>
        </w:pBdr>
        <w:tabs>
          <w:tab w:val="left" w:pos="567"/>
        </w:tabs>
        <w:jc w:val="center"/>
        <w:rPr>
          <w:sz w:val="26"/>
          <w:szCs w:val="26"/>
        </w:rPr>
      </w:pPr>
    </w:p>
    <w:p w14:paraId="17028E58" w14:textId="77777777" w:rsidR="00F71600" w:rsidRDefault="00F71600">
      <w:pPr>
        <w:pBdr>
          <w:top w:val="single" w:sz="4" w:space="1" w:color="000000"/>
          <w:left w:val="single" w:sz="4" w:space="4" w:color="000000"/>
          <w:bottom w:val="single" w:sz="4" w:space="31" w:color="000000"/>
          <w:right w:val="single" w:sz="4" w:space="4" w:color="000000"/>
        </w:pBdr>
        <w:tabs>
          <w:tab w:val="left" w:pos="567"/>
        </w:tabs>
        <w:jc w:val="center"/>
      </w:pPr>
      <w:r>
        <w:t>Hà Nội, tháng 10 năm 2026</w:t>
      </w:r>
    </w:p>
    <w:p w14:paraId="581B8223" w14:textId="77777777" w:rsidR="00F71600" w:rsidRDefault="00F71600">
      <w:pPr>
        <w:pageBreakBefore/>
        <w:jc w:val="both"/>
        <w:rPr>
          <w:b/>
          <w:bCs/>
          <w:sz w:val="26"/>
        </w:rPr>
      </w:pPr>
      <w:r>
        <w:rPr>
          <w:b/>
          <w:bCs/>
        </w:rPr>
        <w:lastRenderedPageBreak/>
        <w:t>THÀNH VIÊN THỰC HIỆN</w:t>
      </w:r>
    </w:p>
    <w:p w14:paraId="325C4D16" w14:textId="77777777" w:rsidR="00E44488" w:rsidRDefault="00165057">
      <w:pPr>
        <w:pStyle w:val="TableCaption"/>
        <w:keepNext/>
        <w:keepLines/>
      </w:pPr>
      <w:bookmarkStart w:id="0" w:name="_Toc243461189"/>
      <w:r>
        <w:t>Bảng 1. Thành viên thực hiện</w:t>
      </w:r>
      <w:bookmarkEnd w:id="0"/>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02"/>
        <w:gridCol w:w="3158"/>
      </w:tblGrid>
      <w:tr w:rsidR="00E44488" w14:paraId="34C0E993" w14:textId="77777777">
        <w:trPr>
          <w:cantSplit/>
          <w:tblHeader/>
          <w:jc w:val="center"/>
        </w:trPr>
        <w:tc>
          <w:tcPr>
            <w:tcW w:w="6202" w:type="dxa"/>
            <w:tcMar>
              <w:top w:w="65" w:type="dxa"/>
              <w:left w:w="85" w:type="dxa"/>
              <w:bottom w:w="65" w:type="dxa"/>
              <w:right w:w="85" w:type="dxa"/>
            </w:tcMar>
            <w:vAlign w:val="center"/>
          </w:tcPr>
          <w:p w14:paraId="1A060CB4" w14:textId="77777777" w:rsidR="00E44488" w:rsidRDefault="00165057">
            <w:pPr>
              <w:keepNext/>
              <w:spacing w:after="60"/>
              <w:ind w:firstLine="0"/>
              <w:jc w:val="center"/>
            </w:pPr>
            <w:r>
              <w:rPr>
                <w:b/>
                <w:sz w:val="22"/>
              </w:rPr>
              <w:t>Họ và tên</w:t>
            </w:r>
          </w:p>
        </w:tc>
        <w:tc>
          <w:tcPr>
            <w:tcW w:w="3158" w:type="dxa"/>
            <w:tcMar>
              <w:top w:w="65" w:type="dxa"/>
              <w:left w:w="85" w:type="dxa"/>
              <w:bottom w:w="65" w:type="dxa"/>
              <w:right w:w="85" w:type="dxa"/>
            </w:tcMar>
            <w:vAlign w:val="center"/>
          </w:tcPr>
          <w:p w14:paraId="75220258" w14:textId="77777777" w:rsidR="00E44488" w:rsidRDefault="00165057">
            <w:pPr>
              <w:keepNext/>
              <w:spacing w:after="60"/>
              <w:ind w:firstLine="0"/>
              <w:jc w:val="center"/>
            </w:pPr>
            <w:r>
              <w:rPr>
                <w:b/>
                <w:sz w:val="22"/>
              </w:rPr>
              <w:t>MSSV</w:t>
            </w:r>
          </w:p>
        </w:tc>
      </w:tr>
      <w:tr w:rsidR="00E44488" w14:paraId="7B0C16BA" w14:textId="77777777">
        <w:trPr>
          <w:cantSplit/>
          <w:jc w:val="center"/>
        </w:trPr>
        <w:tc>
          <w:tcPr>
            <w:tcW w:w="6202" w:type="dxa"/>
            <w:tcMar>
              <w:top w:w="65" w:type="dxa"/>
              <w:left w:w="85" w:type="dxa"/>
              <w:bottom w:w="65" w:type="dxa"/>
              <w:right w:w="85" w:type="dxa"/>
            </w:tcMar>
            <w:vAlign w:val="center"/>
          </w:tcPr>
          <w:p w14:paraId="67CD6CC3" w14:textId="77777777" w:rsidR="00E44488" w:rsidRDefault="00165057">
            <w:pPr>
              <w:spacing w:after="60"/>
              <w:ind w:firstLine="0"/>
            </w:pPr>
            <w:r>
              <w:rPr>
                <w:sz w:val="22"/>
              </w:rPr>
              <w:t>Nguyễn Tùng Dương</w:t>
            </w:r>
          </w:p>
        </w:tc>
        <w:tc>
          <w:tcPr>
            <w:tcW w:w="3158" w:type="dxa"/>
            <w:tcMar>
              <w:top w:w="65" w:type="dxa"/>
              <w:left w:w="85" w:type="dxa"/>
              <w:bottom w:w="65" w:type="dxa"/>
              <w:right w:w="85" w:type="dxa"/>
            </w:tcMar>
            <w:vAlign w:val="center"/>
          </w:tcPr>
          <w:p w14:paraId="4ED2762A" w14:textId="77777777" w:rsidR="00E44488" w:rsidRDefault="00165057">
            <w:pPr>
              <w:spacing w:after="60"/>
              <w:ind w:firstLine="0"/>
              <w:jc w:val="right"/>
            </w:pPr>
            <w:r>
              <w:rPr>
                <w:sz w:val="22"/>
              </w:rPr>
              <w:t>24100358</w:t>
            </w:r>
          </w:p>
        </w:tc>
      </w:tr>
      <w:tr w:rsidR="00E44488" w14:paraId="3989E837" w14:textId="77777777">
        <w:trPr>
          <w:cantSplit/>
          <w:jc w:val="center"/>
        </w:trPr>
        <w:tc>
          <w:tcPr>
            <w:tcW w:w="6202" w:type="dxa"/>
            <w:tcMar>
              <w:top w:w="65" w:type="dxa"/>
              <w:left w:w="85" w:type="dxa"/>
              <w:bottom w:w="65" w:type="dxa"/>
              <w:right w:w="85" w:type="dxa"/>
            </w:tcMar>
            <w:vAlign w:val="center"/>
          </w:tcPr>
          <w:p w14:paraId="19D0C5E0" w14:textId="77777777" w:rsidR="00E44488" w:rsidRDefault="00165057">
            <w:pPr>
              <w:spacing w:after="60"/>
              <w:ind w:firstLine="0"/>
            </w:pPr>
            <w:r>
              <w:rPr>
                <w:sz w:val="22"/>
              </w:rPr>
              <w:t>Đào Trọng Đức</w:t>
            </w:r>
          </w:p>
        </w:tc>
        <w:tc>
          <w:tcPr>
            <w:tcW w:w="3158" w:type="dxa"/>
            <w:tcMar>
              <w:top w:w="65" w:type="dxa"/>
              <w:left w:w="85" w:type="dxa"/>
              <w:bottom w:w="65" w:type="dxa"/>
              <w:right w:w="85" w:type="dxa"/>
            </w:tcMar>
            <w:vAlign w:val="center"/>
          </w:tcPr>
          <w:p w14:paraId="7943CFDA" w14:textId="77777777" w:rsidR="00E44488" w:rsidRDefault="00165057">
            <w:pPr>
              <w:spacing w:after="60"/>
              <w:ind w:firstLine="0"/>
              <w:jc w:val="right"/>
            </w:pPr>
            <w:r>
              <w:rPr>
                <w:sz w:val="22"/>
              </w:rPr>
              <w:t>24107712</w:t>
            </w:r>
          </w:p>
        </w:tc>
      </w:tr>
      <w:tr w:rsidR="00E44488" w14:paraId="4E4A2216" w14:textId="77777777">
        <w:trPr>
          <w:cantSplit/>
          <w:jc w:val="center"/>
        </w:trPr>
        <w:tc>
          <w:tcPr>
            <w:tcW w:w="6202" w:type="dxa"/>
            <w:tcMar>
              <w:top w:w="65" w:type="dxa"/>
              <w:left w:w="85" w:type="dxa"/>
              <w:bottom w:w="65" w:type="dxa"/>
              <w:right w:w="85" w:type="dxa"/>
            </w:tcMar>
            <w:vAlign w:val="center"/>
          </w:tcPr>
          <w:p w14:paraId="7A9E4FEE" w14:textId="77777777" w:rsidR="00E44488" w:rsidRDefault="00165057">
            <w:pPr>
              <w:spacing w:after="60"/>
              <w:ind w:firstLine="0"/>
            </w:pPr>
            <w:r>
              <w:rPr>
                <w:sz w:val="22"/>
              </w:rPr>
              <w:t>Nguyễn Hưng Vũ</w:t>
            </w:r>
          </w:p>
        </w:tc>
        <w:tc>
          <w:tcPr>
            <w:tcW w:w="3158" w:type="dxa"/>
            <w:tcMar>
              <w:top w:w="65" w:type="dxa"/>
              <w:left w:w="85" w:type="dxa"/>
              <w:bottom w:w="65" w:type="dxa"/>
              <w:right w:w="85" w:type="dxa"/>
            </w:tcMar>
            <w:vAlign w:val="center"/>
          </w:tcPr>
          <w:p w14:paraId="266D6861" w14:textId="77777777" w:rsidR="00E44488" w:rsidRDefault="00165057">
            <w:pPr>
              <w:spacing w:after="60"/>
              <w:ind w:firstLine="0"/>
              <w:jc w:val="right"/>
            </w:pPr>
            <w:r>
              <w:rPr>
                <w:sz w:val="22"/>
              </w:rPr>
              <w:t>24102769</w:t>
            </w:r>
          </w:p>
        </w:tc>
      </w:tr>
      <w:tr w:rsidR="00E44488" w14:paraId="34FE1AA9" w14:textId="77777777">
        <w:trPr>
          <w:cantSplit/>
          <w:jc w:val="center"/>
        </w:trPr>
        <w:tc>
          <w:tcPr>
            <w:tcW w:w="6202" w:type="dxa"/>
            <w:tcMar>
              <w:top w:w="65" w:type="dxa"/>
              <w:left w:w="85" w:type="dxa"/>
              <w:bottom w:w="65" w:type="dxa"/>
              <w:right w:w="85" w:type="dxa"/>
            </w:tcMar>
            <w:vAlign w:val="center"/>
          </w:tcPr>
          <w:p w14:paraId="0D0A7F76" w14:textId="77777777" w:rsidR="00E44488" w:rsidRDefault="00165057">
            <w:pPr>
              <w:spacing w:after="60"/>
              <w:ind w:firstLine="0"/>
            </w:pPr>
            <w:r>
              <w:rPr>
                <w:sz w:val="22"/>
              </w:rPr>
              <w:t>Nguyễn Anh Tuấn</w:t>
            </w:r>
          </w:p>
        </w:tc>
        <w:tc>
          <w:tcPr>
            <w:tcW w:w="3158" w:type="dxa"/>
            <w:tcMar>
              <w:top w:w="65" w:type="dxa"/>
              <w:left w:w="85" w:type="dxa"/>
              <w:bottom w:w="65" w:type="dxa"/>
              <w:right w:w="85" w:type="dxa"/>
            </w:tcMar>
            <w:vAlign w:val="center"/>
          </w:tcPr>
          <w:p w14:paraId="66C880B2" w14:textId="77777777" w:rsidR="00E44488" w:rsidRDefault="00165057">
            <w:pPr>
              <w:spacing w:after="60"/>
              <w:ind w:firstLine="0"/>
              <w:jc w:val="right"/>
            </w:pPr>
            <w:r>
              <w:rPr>
                <w:sz w:val="22"/>
              </w:rPr>
              <w:t>24100324</w:t>
            </w:r>
          </w:p>
        </w:tc>
      </w:tr>
    </w:tbl>
    <w:p w14:paraId="135191C0" w14:textId="77777777" w:rsidR="00E44488" w:rsidRDefault="00E44488">
      <w:pPr>
        <w:jc w:val="both"/>
      </w:pPr>
    </w:p>
    <w:p w14:paraId="3B5129BF" w14:textId="77777777" w:rsidR="00E44488" w:rsidRDefault="00165057">
      <w:r>
        <w:br w:type="page"/>
      </w:r>
    </w:p>
    <w:p w14:paraId="33BB6AAA" w14:textId="77777777" w:rsidR="00E44488" w:rsidRDefault="00165057">
      <w:pPr>
        <w:pStyle w:val="FrontTitle"/>
      </w:pPr>
      <w:r>
        <w:lastRenderedPageBreak/>
        <w:t>TÓM TẮT</w:t>
      </w:r>
    </w:p>
    <w:p w14:paraId="37F7D346" w14:textId="77777777" w:rsidR="00E44488" w:rsidRDefault="00165057">
      <w:pPr>
        <w:jc w:val="both"/>
      </w:pPr>
      <w:r>
        <w:t>Báo cáo nghiên cứu bài toán dự báo giá bán nhà từ dữ liệu dạng bảng House Prices – Ames Housing. Bộ dữ liệu đang sử dụng gồm 1.460 quan sát có nhãn, chia cố định thành 1.168 mẫu huấn luyện, 146 mẫu xác thực và 146 mẫu kiểm thử. Quy trình bao gồm kiểm tra dữ liệu, phân tích khám phá, tạo 15 đặc trưng, tiền xử lý trong Pipeline và so sánh chín thuật toán hồi quy với một mô hình cơ sở.</w:t>
      </w:r>
    </w:p>
    <w:p w14:paraId="39710444" w14:textId="77777777" w:rsidR="00E44488" w:rsidRDefault="00165057">
      <w:pPr>
        <w:jc w:val="both"/>
      </w:pPr>
      <w:r>
        <w:t>Mô hình được lựa chọn là ElasticNet với alpha = 0,001 và l1_ratio = 0,2. Kết quả lưu trong dự án cho thấy RMSE trên test là 22,228.60 USD, MAE 15,452.34 USD, R² 0.9076 và RMSLE 0.1177. Mô hình được chốt bằng validation và cross-validation trước khi fit lại trên train + validation để đánh giá test.</w:t>
      </w:r>
    </w:p>
    <w:p w14:paraId="3FBD6464" w14:textId="77777777" w:rsidR="00E44488" w:rsidRDefault="00165057">
      <w:pPr>
        <w:jc w:val="both"/>
      </w:pPr>
      <w:r>
        <w:t>Ứng dụng Streamlit minh họa dự báo nhanh, nhập đủ 79 biến và dự báo hàng loạt qua CSV. Kết luận giới hạn trong bộ dữ liệu và cấu hình đã khảo sát; ngân sách tuning nhỏ và độ biến động CV còn lớn. Báo cáo sử dụng kết quả thực nghiệm đã lưu, không tuyên bố thực hiện một đợt huấn luyện mới khi biên soạn tài liệu.</w:t>
      </w:r>
    </w:p>
    <w:p w14:paraId="5FC1394D" w14:textId="77777777" w:rsidR="00E44488" w:rsidRDefault="00165057">
      <w:pPr>
        <w:pStyle w:val="Source"/>
      </w:pPr>
      <w:r>
        <w:t>Từ khóa: hồi quy, dự báo giá nhà, Ames Housing, ElasticNet, feature engineering, Pipeline, Streamlit.</w:t>
      </w:r>
    </w:p>
    <w:p w14:paraId="12C02B2C" w14:textId="77777777" w:rsidR="00E44488" w:rsidRDefault="00165057">
      <w:pPr>
        <w:pStyle w:val="FrontTitle"/>
      </w:pPr>
      <w:r>
        <w:t>DANH MỤC TỪ VIẾT TẮT</w:t>
      </w:r>
    </w:p>
    <w:p w14:paraId="7144F58C" w14:textId="77777777" w:rsidR="00E44488" w:rsidRDefault="00165057">
      <w:pPr>
        <w:pStyle w:val="TableCaption"/>
        <w:keepNext/>
        <w:keepLines/>
      </w:pPr>
      <w:bookmarkStart w:id="1" w:name="_Toc243461190"/>
      <w:r>
        <w:t>Bảng 2. Các thuật ngữ sử dụng</w:t>
      </w:r>
      <w:bookmarkEnd w:id="1"/>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8"/>
        <w:gridCol w:w="7442"/>
      </w:tblGrid>
      <w:tr w:rsidR="00E44488" w14:paraId="13181DBC" w14:textId="77777777">
        <w:trPr>
          <w:cantSplit/>
          <w:tblHeader/>
          <w:jc w:val="center"/>
        </w:trPr>
        <w:tc>
          <w:tcPr>
            <w:tcW w:w="1918" w:type="dxa"/>
            <w:tcMar>
              <w:top w:w="65" w:type="dxa"/>
              <w:left w:w="85" w:type="dxa"/>
              <w:bottom w:w="65" w:type="dxa"/>
              <w:right w:w="85" w:type="dxa"/>
            </w:tcMar>
            <w:vAlign w:val="center"/>
          </w:tcPr>
          <w:p w14:paraId="7D8CEF65" w14:textId="77777777" w:rsidR="00E44488" w:rsidRDefault="00165057">
            <w:pPr>
              <w:keepNext/>
              <w:spacing w:after="60"/>
              <w:ind w:firstLine="0"/>
              <w:jc w:val="center"/>
            </w:pPr>
            <w:r>
              <w:rPr>
                <w:b/>
                <w:sz w:val="22"/>
              </w:rPr>
              <w:t>Ký hiệu</w:t>
            </w:r>
          </w:p>
        </w:tc>
        <w:tc>
          <w:tcPr>
            <w:tcW w:w="7442" w:type="dxa"/>
            <w:tcMar>
              <w:top w:w="65" w:type="dxa"/>
              <w:left w:w="85" w:type="dxa"/>
              <w:bottom w:w="65" w:type="dxa"/>
              <w:right w:w="85" w:type="dxa"/>
            </w:tcMar>
            <w:vAlign w:val="center"/>
          </w:tcPr>
          <w:p w14:paraId="22C8F97E" w14:textId="77777777" w:rsidR="00E44488" w:rsidRDefault="00165057">
            <w:pPr>
              <w:keepNext/>
              <w:spacing w:after="60"/>
              <w:ind w:firstLine="0"/>
              <w:jc w:val="center"/>
            </w:pPr>
            <w:r>
              <w:rPr>
                <w:b/>
                <w:sz w:val="22"/>
              </w:rPr>
              <w:t>Giải thích</w:t>
            </w:r>
          </w:p>
        </w:tc>
      </w:tr>
      <w:tr w:rsidR="00E44488" w14:paraId="49E8E392" w14:textId="77777777">
        <w:trPr>
          <w:cantSplit/>
          <w:jc w:val="center"/>
        </w:trPr>
        <w:tc>
          <w:tcPr>
            <w:tcW w:w="1918" w:type="dxa"/>
            <w:tcMar>
              <w:top w:w="65" w:type="dxa"/>
              <w:left w:w="85" w:type="dxa"/>
              <w:bottom w:w="65" w:type="dxa"/>
              <w:right w:w="85" w:type="dxa"/>
            </w:tcMar>
            <w:vAlign w:val="center"/>
          </w:tcPr>
          <w:p w14:paraId="1F39694D" w14:textId="77777777" w:rsidR="00E44488" w:rsidRDefault="00165057">
            <w:pPr>
              <w:spacing w:after="60"/>
              <w:ind w:firstLine="0"/>
            </w:pPr>
            <w:r>
              <w:rPr>
                <w:sz w:val="22"/>
              </w:rPr>
              <w:t>EDA</w:t>
            </w:r>
          </w:p>
        </w:tc>
        <w:tc>
          <w:tcPr>
            <w:tcW w:w="7442" w:type="dxa"/>
            <w:tcMar>
              <w:top w:w="65" w:type="dxa"/>
              <w:left w:w="85" w:type="dxa"/>
              <w:bottom w:w="65" w:type="dxa"/>
              <w:right w:w="85" w:type="dxa"/>
            </w:tcMar>
            <w:vAlign w:val="center"/>
          </w:tcPr>
          <w:p w14:paraId="788964B1" w14:textId="77777777" w:rsidR="00E44488" w:rsidRDefault="00165057">
            <w:pPr>
              <w:spacing w:after="60"/>
              <w:ind w:firstLine="0"/>
            </w:pPr>
            <w:r>
              <w:rPr>
                <w:sz w:val="22"/>
              </w:rPr>
              <w:t>Phân tích khám phá dữ liệu</w:t>
            </w:r>
          </w:p>
        </w:tc>
      </w:tr>
      <w:tr w:rsidR="00E44488" w14:paraId="65D330A7" w14:textId="77777777">
        <w:trPr>
          <w:cantSplit/>
          <w:jc w:val="center"/>
        </w:trPr>
        <w:tc>
          <w:tcPr>
            <w:tcW w:w="1918" w:type="dxa"/>
            <w:tcMar>
              <w:top w:w="65" w:type="dxa"/>
              <w:left w:w="85" w:type="dxa"/>
              <w:bottom w:w="65" w:type="dxa"/>
              <w:right w:w="85" w:type="dxa"/>
            </w:tcMar>
            <w:vAlign w:val="center"/>
          </w:tcPr>
          <w:p w14:paraId="066F28E4" w14:textId="77777777" w:rsidR="00E44488" w:rsidRDefault="00165057">
            <w:pPr>
              <w:spacing w:after="60"/>
              <w:ind w:firstLine="0"/>
            </w:pPr>
            <w:r>
              <w:rPr>
                <w:sz w:val="22"/>
              </w:rPr>
              <w:t>CV</w:t>
            </w:r>
          </w:p>
        </w:tc>
        <w:tc>
          <w:tcPr>
            <w:tcW w:w="7442" w:type="dxa"/>
            <w:tcMar>
              <w:top w:w="65" w:type="dxa"/>
              <w:left w:w="85" w:type="dxa"/>
              <w:bottom w:w="65" w:type="dxa"/>
              <w:right w:w="85" w:type="dxa"/>
            </w:tcMar>
            <w:vAlign w:val="center"/>
          </w:tcPr>
          <w:p w14:paraId="718065ED" w14:textId="77777777" w:rsidR="00E44488" w:rsidRDefault="00165057">
            <w:pPr>
              <w:spacing w:after="60"/>
              <w:ind w:firstLine="0"/>
            </w:pPr>
            <w:r>
              <w:rPr>
                <w:sz w:val="22"/>
              </w:rPr>
              <w:t>Cross-validation – kiểm định chéo</w:t>
            </w:r>
          </w:p>
        </w:tc>
      </w:tr>
      <w:tr w:rsidR="00E44488" w14:paraId="01336B6D" w14:textId="77777777">
        <w:trPr>
          <w:cantSplit/>
          <w:jc w:val="center"/>
        </w:trPr>
        <w:tc>
          <w:tcPr>
            <w:tcW w:w="1918" w:type="dxa"/>
            <w:tcMar>
              <w:top w:w="65" w:type="dxa"/>
              <w:left w:w="85" w:type="dxa"/>
              <w:bottom w:w="65" w:type="dxa"/>
              <w:right w:w="85" w:type="dxa"/>
            </w:tcMar>
            <w:vAlign w:val="center"/>
          </w:tcPr>
          <w:p w14:paraId="71FE64BC" w14:textId="77777777" w:rsidR="00E44488" w:rsidRDefault="00165057">
            <w:pPr>
              <w:spacing w:after="60"/>
              <w:ind w:firstLine="0"/>
            </w:pPr>
            <w:r>
              <w:rPr>
                <w:sz w:val="22"/>
              </w:rPr>
              <w:t>MAE / RMSE</w:t>
            </w:r>
          </w:p>
        </w:tc>
        <w:tc>
          <w:tcPr>
            <w:tcW w:w="7442" w:type="dxa"/>
            <w:tcMar>
              <w:top w:w="65" w:type="dxa"/>
              <w:left w:w="85" w:type="dxa"/>
              <w:bottom w:w="65" w:type="dxa"/>
              <w:right w:w="85" w:type="dxa"/>
            </w:tcMar>
            <w:vAlign w:val="center"/>
          </w:tcPr>
          <w:p w14:paraId="476B79FB" w14:textId="77777777" w:rsidR="00E44488" w:rsidRDefault="00165057">
            <w:pPr>
              <w:spacing w:after="60"/>
              <w:ind w:firstLine="0"/>
            </w:pPr>
            <w:r>
              <w:rPr>
                <w:sz w:val="22"/>
              </w:rPr>
              <w:t>Sai số tuyệt đối trung bình / căn sai số bình phương trung bình</w:t>
            </w:r>
          </w:p>
        </w:tc>
      </w:tr>
      <w:tr w:rsidR="00E44488" w14:paraId="3F229199" w14:textId="77777777">
        <w:trPr>
          <w:cantSplit/>
          <w:jc w:val="center"/>
        </w:trPr>
        <w:tc>
          <w:tcPr>
            <w:tcW w:w="1918" w:type="dxa"/>
            <w:tcMar>
              <w:top w:w="65" w:type="dxa"/>
              <w:left w:w="85" w:type="dxa"/>
              <w:bottom w:w="65" w:type="dxa"/>
              <w:right w:w="85" w:type="dxa"/>
            </w:tcMar>
            <w:vAlign w:val="center"/>
          </w:tcPr>
          <w:p w14:paraId="2CACF4E3" w14:textId="77777777" w:rsidR="00E44488" w:rsidRDefault="00165057">
            <w:pPr>
              <w:spacing w:after="60"/>
              <w:ind w:firstLine="0"/>
            </w:pPr>
            <w:r>
              <w:rPr>
                <w:sz w:val="22"/>
              </w:rPr>
              <w:t>R² / RMSLE</w:t>
            </w:r>
          </w:p>
        </w:tc>
        <w:tc>
          <w:tcPr>
            <w:tcW w:w="7442" w:type="dxa"/>
            <w:tcMar>
              <w:top w:w="65" w:type="dxa"/>
              <w:left w:w="85" w:type="dxa"/>
              <w:bottom w:w="65" w:type="dxa"/>
              <w:right w:w="85" w:type="dxa"/>
            </w:tcMar>
            <w:vAlign w:val="center"/>
          </w:tcPr>
          <w:p w14:paraId="023B7C77" w14:textId="77777777" w:rsidR="00E44488" w:rsidRDefault="00165057">
            <w:pPr>
              <w:spacing w:after="60"/>
              <w:ind w:firstLine="0"/>
            </w:pPr>
            <w:r>
              <w:rPr>
                <w:sz w:val="22"/>
              </w:rPr>
              <w:t>Hệ số xác định / căn sai số bình phương log trung bình</w:t>
            </w:r>
          </w:p>
        </w:tc>
      </w:tr>
      <w:tr w:rsidR="00E44488" w14:paraId="5DC89315" w14:textId="77777777">
        <w:trPr>
          <w:cantSplit/>
          <w:jc w:val="center"/>
        </w:trPr>
        <w:tc>
          <w:tcPr>
            <w:tcW w:w="1918" w:type="dxa"/>
            <w:tcMar>
              <w:top w:w="65" w:type="dxa"/>
              <w:left w:w="85" w:type="dxa"/>
              <w:bottom w:w="65" w:type="dxa"/>
              <w:right w:w="85" w:type="dxa"/>
            </w:tcMar>
            <w:vAlign w:val="center"/>
          </w:tcPr>
          <w:p w14:paraId="2C386ACC" w14:textId="77777777" w:rsidR="00E44488" w:rsidRDefault="00165057">
            <w:pPr>
              <w:spacing w:after="60"/>
              <w:ind w:firstLine="0"/>
            </w:pPr>
            <w:r>
              <w:rPr>
                <w:sz w:val="22"/>
              </w:rPr>
              <w:t>OHE</w:t>
            </w:r>
          </w:p>
        </w:tc>
        <w:tc>
          <w:tcPr>
            <w:tcW w:w="7442" w:type="dxa"/>
            <w:tcMar>
              <w:top w:w="65" w:type="dxa"/>
              <w:left w:w="85" w:type="dxa"/>
              <w:bottom w:w="65" w:type="dxa"/>
              <w:right w:w="85" w:type="dxa"/>
            </w:tcMar>
            <w:vAlign w:val="center"/>
          </w:tcPr>
          <w:p w14:paraId="0B65DC7E" w14:textId="77777777" w:rsidR="00E44488" w:rsidRDefault="00165057">
            <w:pPr>
              <w:spacing w:after="60"/>
              <w:ind w:firstLine="0"/>
            </w:pPr>
            <w:r>
              <w:rPr>
                <w:sz w:val="22"/>
              </w:rPr>
              <w:t>One-Hot Encoding – mã hóa biến phân loại</w:t>
            </w:r>
          </w:p>
        </w:tc>
      </w:tr>
      <w:tr w:rsidR="00E44488" w14:paraId="68C4522E" w14:textId="77777777">
        <w:trPr>
          <w:cantSplit/>
          <w:jc w:val="center"/>
        </w:trPr>
        <w:tc>
          <w:tcPr>
            <w:tcW w:w="1918" w:type="dxa"/>
            <w:tcMar>
              <w:top w:w="65" w:type="dxa"/>
              <w:left w:w="85" w:type="dxa"/>
              <w:bottom w:w="65" w:type="dxa"/>
              <w:right w:w="85" w:type="dxa"/>
            </w:tcMar>
            <w:vAlign w:val="center"/>
          </w:tcPr>
          <w:p w14:paraId="72BF6724" w14:textId="77777777" w:rsidR="00E44488" w:rsidRDefault="00165057">
            <w:pPr>
              <w:spacing w:after="60"/>
              <w:ind w:firstLine="0"/>
            </w:pPr>
            <w:r>
              <w:rPr>
                <w:sz w:val="22"/>
              </w:rPr>
              <w:t>Pipeline</w:t>
            </w:r>
          </w:p>
        </w:tc>
        <w:tc>
          <w:tcPr>
            <w:tcW w:w="7442" w:type="dxa"/>
            <w:tcMar>
              <w:top w:w="65" w:type="dxa"/>
              <w:left w:w="85" w:type="dxa"/>
              <w:bottom w:w="65" w:type="dxa"/>
              <w:right w:w="85" w:type="dxa"/>
            </w:tcMar>
            <w:vAlign w:val="center"/>
          </w:tcPr>
          <w:p w14:paraId="33E4BA1A" w14:textId="77777777" w:rsidR="00E44488" w:rsidRDefault="00165057">
            <w:pPr>
              <w:spacing w:after="60"/>
              <w:ind w:firstLine="0"/>
            </w:pPr>
            <w:r>
              <w:rPr>
                <w:sz w:val="22"/>
              </w:rPr>
              <w:t>Chuỗi tiền xử lý và mô hình được fit nhất quán</w:t>
            </w:r>
          </w:p>
        </w:tc>
      </w:tr>
    </w:tbl>
    <w:p w14:paraId="4E91ADA4" w14:textId="77777777" w:rsidR="00E44488" w:rsidRDefault="00165057">
      <w:r>
        <w:br w:type="page"/>
      </w:r>
    </w:p>
    <w:p w14:paraId="45BF3AE1" w14:textId="77777777" w:rsidR="00E44488" w:rsidRDefault="00165057">
      <w:pPr>
        <w:pStyle w:val="FrontTitle"/>
      </w:pPr>
      <w:r>
        <w:lastRenderedPageBreak/>
        <w:t>MỤC LỤC</w:t>
      </w:r>
    </w:p>
    <w:p w14:paraId="6EA322BD" w14:textId="33CFFB0D" w:rsidR="00EA3E91" w:rsidRDefault="00165057">
      <w:pPr>
        <w:pStyle w:val="Mucluc1"/>
        <w:rPr>
          <w:rFonts w:asciiTheme="minorHAnsi" w:eastAsiaTheme="minorEastAsia" w:hAnsiTheme="minorHAnsi" w:cstheme="minorBidi"/>
          <w:noProof/>
          <w:color w:val="auto"/>
          <w:kern w:val="2"/>
          <w:szCs w:val="24"/>
          <w:lang w:val="vi-VN" w:eastAsia="vi-VN"/>
          <w14:ligatures w14:val="standardContextual"/>
        </w:rPr>
      </w:pPr>
      <w:r>
        <w:fldChar w:fldCharType="begin"/>
      </w:r>
      <w:r>
        <w:instrText xml:space="preserve"> TOC \o "1-3" \h \z \u </w:instrText>
      </w:r>
      <w:r>
        <w:fldChar w:fldCharType="separate"/>
      </w:r>
      <w:hyperlink w:anchor="_Toc243461122" w:history="1">
        <w:r w:rsidR="00EA3E91" w:rsidRPr="00380152">
          <w:rPr>
            <w:rStyle w:val="Siuktni"/>
            <w:noProof/>
          </w:rPr>
          <w:t>CHƯƠNG 1. GIỚI THIỆU ĐỀ TÀI</w:t>
        </w:r>
        <w:r w:rsidR="00EA3E91">
          <w:rPr>
            <w:noProof/>
            <w:webHidden/>
          </w:rPr>
          <w:tab/>
        </w:r>
        <w:r w:rsidR="00EA3E91">
          <w:rPr>
            <w:noProof/>
            <w:webHidden/>
          </w:rPr>
          <w:fldChar w:fldCharType="begin"/>
        </w:r>
        <w:r w:rsidR="00EA3E91">
          <w:rPr>
            <w:noProof/>
            <w:webHidden/>
          </w:rPr>
          <w:instrText xml:space="preserve"> PAGEREF _Toc243461122 \h </w:instrText>
        </w:r>
        <w:r w:rsidR="00EA3E91">
          <w:rPr>
            <w:noProof/>
            <w:webHidden/>
          </w:rPr>
        </w:r>
        <w:r w:rsidR="00EA3E91">
          <w:rPr>
            <w:noProof/>
            <w:webHidden/>
          </w:rPr>
          <w:fldChar w:fldCharType="separate"/>
        </w:r>
        <w:r w:rsidR="00EA3E91">
          <w:rPr>
            <w:noProof/>
            <w:webHidden/>
          </w:rPr>
          <w:t>7</w:t>
        </w:r>
        <w:r w:rsidR="00EA3E91">
          <w:rPr>
            <w:noProof/>
            <w:webHidden/>
          </w:rPr>
          <w:fldChar w:fldCharType="end"/>
        </w:r>
      </w:hyperlink>
    </w:p>
    <w:p w14:paraId="0378A3F3" w14:textId="1E0CFB87"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23" w:history="1">
        <w:r w:rsidRPr="00380152">
          <w:rPr>
            <w:rStyle w:val="Siuktni"/>
            <w:noProof/>
          </w:rPr>
          <w:t>1.1. Bối cảnh và lý do chọn đề tài</w:t>
        </w:r>
        <w:r>
          <w:rPr>
            <w:noProof/>
            <w:webHidden/>
          </w:rPr>
          <w:tab/>
        </w:r>
        <w:r>
          <w:rPr>
            <w:noProof/>
            <w:webHidden/>
          </w:rPr>
          <w:fldChar w:fldCharType="begin"/>
        </w:r>
        <w:r>
          <w:rPr>
            <w:noProof/>
            <w:webHidden/>
          </w:rPr>
          <w:instrText xml:space="preserve"> PAGEREF _Toc243461123 \h </w:instrText>
        </w:r>
        <w:r>
          <w:rPr>
            <w:noProof/>
            <w:webHidden/>
          </w:rPr>
        </w:r>
        <w:r>
          <w:rPr>
            <w:noProof/>
            <w:webHidden/>
          </w:rPr>
          <w:fldChar w:fldCharType="separate"/>
        </w:r>
        <w:r>
          <w:rPr>
            <w:noProof/>
            <w:webHidden/>
          </w:rPr>
          <w:t>7</w:t>
        </w:r>
        <w:r>
          <w:rPr>
            <w:noProof/>
            <w:webHidden/>
          </w:rPr>
          <w:fldChar w:fldCharType="end"/>
        </w:r>
      </w:hyperlink>
    </w:p>
    <w:p w14:paraId="46365B59" w14:textId="4BEB48FD"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24" w:history="1">
        <w:r w:rsidRPr="00380152">
          <w:rPr>
            <w:rStyle w:val="Siuktni"/>
            <w:noProof/>
          </w:rPr>
          <w:t>1.2. Mục tiêu và câu hỏi nghiên cứu</w:t>
        </w:r>
        <w:r>
          <w:rPr>
            <w:noProof/>
            <w:webHidden/>
          </w:rPr>
          <w:tab/>
        </w:r>
        <w:r>
          <w:rPr>
            <w:noProof/>
            <w:webHidden/>
          </w:rPr>
          <w:fldChar w:fldCharType="begin"/>
        </w:r>
        <w:r>
          <w:rPr>
            <w:noProof/>
            <w:webHidden/>
          </w:rPr>
          <w:instrText xml:space="preserve"> PAGEREF _Toc243461124 \h </w:instrText>
        </w:r>
        <w:r>
          <w:rPr>
            <w:noProof/>
            <w:webHidden/>
          </w:rPr>
        </w:r>
        <w:r>
          <w:rPr>
            <w:noProof/>
            <w:webHidden/>
          </w:rPr>
          <w:fldChar w:fldCharType="separate"/>
        </w:r>
        <w:r>
          <w:rPr>
            <w:noProof/>
            <w:webHidden/>
          </w:rPr>
          <w:t>7</w:t>
        </w:r>
        <w:r>
          <w:rPr>
            <w:noProof/>
            <w:webHidden/>
          </w:rPr>
          <w:fldChar w:fldCharType="end"/>
        </w:r>
      </w:hyperlink>
    </w:p>
    <w:p w14:paraId="2E5B3668" w14:textId="0D6476F1"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25" w:history="1">
        <w:r w:rsidRPr="00380152">
          <w:rPr>
            <w:rStyle w:val="Siuktni"/>
            <w:noProof/>
          </w:rPr>
          <w:t>1.3. Phạm vi và phát biểu đầu vào đầu ra</w:t>
        </w:r>
        <w:r>
          <w:rPr>
            <w:noProof/>
            <w:webHidden/>
          </w:rPr>
          <w:tab/>
        </w:r>
        <w:r>
          <w:rPr>
            <w:noProof/>
            <w:webHidden/>
          </w:rPr>
          <w:fldChar w:fldCharType="begin"/>
        </w:r>
        <w:r>
          <w:rPr>
            <w:noProof/>
            <w:webHidden/>
          </w:rPr>
          <w:instrText xml:space="preserve"> PAGEREF _Toc243461125 \h </w:instrText>
        </w:r>
        <w:r>
          <w:rPr>
            <w:noProof/>
            <w:webHidden/>
          </w:rPr>
        </w:r>
        <w:r>
          <w:rPr>
            <w:noProof/>
            <w:webHidden/>
          </w:rPr>
          <w:fldChar w:fldCharType="separate"/>
        </w:r>
        <w:r>
          <w:rPr>
            <w:noProof/>
            <w:webHidden/>
          </w:rPr>
          <w:t>7</w:t>
        </w:r>
        <w:r>
          <w:rPr>
            <w:noProof/>
            <w:webHidden/>
          </w:rPr>
          <w:fldChar w:fldCharType="end"/>
        </w:r>
      </w:hyperlink>
    </w:p>
    <w:p w14:paraId="7C42FBC9" w14:textId="76359589"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26" w:history="1">
        <w:r w:rsidRPr="00380152">
          <w:rPr>
            <w:rStyle w:val="Siuktni"/>
            <w:noProof/>
          </w:rPr>
          <w:t>1.4. Quy trình thực hiện đề tài</w:t>
        </w:r>
        <w:r>
          <w:rPr>
            <w:noProof/>
            <w:webHidden/>
          </w:rPr>
          <w:tab/>
        </w:r>
        <w:r>
          <w:rPr>
            <w:noProof/>
            <w:webHidden/>
          </w:rPr>
          <w:fldChar w:fldCharType="begin"/>
        </w:r>
        <w:r>
          <w:rPr>
            <w:noProof/>
            <w:webHidden/>
          </w:rPr>
          <w:instrText xml:space="preserve"> PAGEREF _Toc243461126 \h </w:instrText>
        </w:r>
        <w:r>
          <w:rPr>
            <w:noProof/>
            <w:webHidden/>
          </w:rPr>
        </w:r>
        <w:r>
          <w:rPr>
            <w:noProof/>
            <w:webHidden/>
          </w:rPr>
          <w:fldChar w:fldCharType="separate"/>
        </w:r>
        <w:r>
          <w:rPr>
            <w:noProof/>
            <w:webHidden/>
          </w:rPr>
          <w:t>7</w:t>
        </w:r>
        <w:r>
          <w:rPr>
            <w:noProof/>
            <w:webHidden/>
          </w:rPr>
          <w:fldChar w:fldCharType="end"/>
        </w:r>
      </w:hyperlink>
    </w:p>
    <w:p w14:paraId="30C23D37" w14:textId="7A7D2A33"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27" w:history="1">
        <w:r w:rsidRPr="00380152">
          <w:rPr>
            <w:rStyle w:val="Siuktni"/>
            <w:noProof/>
          </w:rPr>
          <w:t>CHƯƠNG 2. CƠ SỞ LÝ THUYẾT VÀ CÁC THUẬT TOÁN HỒI QUY</w:t>
        </w:r>
        <w:r>
          <w:rPr>
            <w:noProof/>
            <w:webHidden/>
          </w:rPr>
          <w:tab/>
        </w:r>
        <w:r>
          <w:rPr>
            <w:noProof/>
            <w:webHidden/>
          </w:rPr>
          <w:fldChar w:fldCharType="begin"/>
        </w:r>
        <w:r>
          <w:rPr>
            <w:noProof/>
            <w:webHidden/>
          </w:rPr>
          <w:instrText xml:space="preserve"> PAGEREF _Toc243461127 \h </w:instrText>
        </w:r>
        <w:r>
          <w:rPr>
            <w:noProof/>
            <w:webHidden/>
          </w:rPr>
        </w:r>
        <w:r>
          <w:rPr>
            <w:noProof/>
            <w:webHidden/>
          </w:rPr>
          <w:fldChar w:fldCharType="separate"/>
        </w:r>
        <w:r>
          <w:rPr>
            <w:noProof/>
            <w:webHidden/>
          </w:rPr>
          <w:t>8</w:t>
        </w:r>
        <w:r>
          <w:rPr>
            <w:noProof/>
            <w:webHidden/>
          </w:rPr>
          <w:fldChar w:fldCharType="end"/>
        </w:r>
      </w:hyperlink>
    </w:p>
    <w:p w14:paraId="26B32FBD" w14:textId="6D4285E4"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28" w:history="1">
        <w:r w:rsidRPr="00380152">
          <w:rPr>
            <w:rStyle w:val="Siuktni"/>
            <w:noProof/>
          </w:rPr>
          <w:t>2.1. Bài toán hồi quy có giám sát</w:t>
        </w:r>
        <w:r>
          <w:rPr>
            <w:noProof/>
            <w:webHidden/>
          </w:rPr>
          <w:tab/>
        </w:r>
        <w:r>
          <w:rPr>
            <w:noProof/>
            <w:webHidden/>
          </w:rPr>
          <w:fldChar w:fldCharType="begin"/>
        </w:r>
        <w:r>
          <w:rPr>
            <w:noProof/>
            <w:webHidden/>
          </w:rPr>
          <w:instrText xml:space="preserve"> PAGEREF _Toc243461128 \h </w:instrText>
        </w:r>
        <w:r>
          <w:rPr>
            <w:noProof/>
            <w:webHidden/>
          </w:rPr>
        </w:r>
        <w:r>
          <w:rPr>
            <w:noProof/>
            <w:webHidden/>
          </w:rPr>
          <w:fldChar w:fldCharType="separate"/>
        </w:r>
        <w:r>
          <w:rPr>
            <w:noProof/>
            <w:webHidden/>
          </w:rPr>
          <w:t>8</w:t>
        </w:r>
        <w:r>
          <w:rPr>
            <w:noProof/>
            <w:webHidden/>
          </w:rPr>
          <w:fldChar w:fldCharType="end"/>
        </w:r>
      </w:hyperlink>
    </w:p>
    <w:p w14:paraId="433B2773" w14:textId="19C7CA35"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29" w:history="1">
        <w:r w:rsidRPr="00380152">
          <w:rPr>
            <w:rStyle w:val="Siuktni"/>
            <w:noProof/>
          </w:rPr>
          <w:t>2.2. Khả năng khái quát và điều chuẩn</w:t>
        </w:r>
        <w:r>
          <w:rPr>
            <w:noProof/>
            <w:webHidden/>
          </w:rPr>
          <w:tab/>
        </w:r>
        <w:r>
          <w:rPr>
            <w:noProof/>
            <w:webHidden/>
          </w:rPr>
          <w:fldChar w:fldCharType="begin"/>
        </w:r>
        <w:r>
          <w:rPr>
            <w:noProof/>
            <w:webHidden/>
          </w:rPr>
          <w:instrText xml:space="preserve"> PAGEREF _Toc243461129 \h </w:instrText>
        </w:r>
        <w:r>
          <w:rPr>
            <w:noProof/>
            <w:webHidden/>
          </w:rPr>
        </w:r>
        <w:r>
          <w:rPr>
            <w:noProof/>
            <w:webHidden/>
          </w:rPr>
          <w:fldChar w:fldCharType="separate"/>
        </w:r>
        <w:r>
          <w:rPr>
            <w:noProof/>
            <w:webHidden/>
          </w:rPr>
          <w:t>8</w:t>
        </w:r>
        <w:r>
          <w:rPr>
            <w:noProof/>
            <w:webHidden/>
          </w:rPr>
          <w:fldChar w:fldCharType="end"/>
        </w:r>
      </w:hyperlink>
    </w:p>
    <w:p w14:paraId="4F652CAF" w14:textId="78F40397"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30" w:history="1">
        <w:r w:rsidRPr="00380152">
          <w:rPr>
            <w:rStyle w:val="Siuktni"/>
            <w:noProof/>
          </w:rPr>
          <w:t>2.3. Các thuật toán được khảo sát</w:t>
        </w:r>
        <w:r>
          <w:rPr>
            <w:noProof/>
            <w:webHidden/>
          </w:rPr>
          <w:tab/>
        </w:r>
        <w:r>
          <w:rPr>
            <w:noProof/>
            <w:webHidden/>
          </w:rPr>
          <w:fldChar w:fldCharType="begin"/>
        </w:r>
        <w:r>
          <w:rPr>
            <w:noProof/>
            <w:webHidden/>
          </w:rPr>
          <w:instrText xml:space="preserve"> PAGEREF _Toc243461130 \h </w:instrText>
        </w:r>
        <w:r>
          <w:rPr>
            <w:noProof/>
            <w:webHidden/>
          </w:rPr>
        </w:r>
        <w:r>
          <w:rPr>
            <w:noProof/>
            <w:webHidden/>
          </w:rPr>
          <w:fldChar w:fldCharType="separate"/>
        </w:r>
        <w:r>
          <w:rPr>
            <w:noProof/>
            <w:webHidden/>
          </w:rPr>
          <w:t>8</w:t>
        </w:r>
        <w:r>
          <w:rPr>
            <w:noProof/>
            <w:webHidden/>
          </w:rPr>
          <w:fldChar w:fldCharType="end"/>
        </w:r>
      </w:hyperlink>
    </w:p>
    <w:p w14:paraId="77702178" w14:textId="1A2FDA95" w:rsidR="00EA3E91" w:rsidRDefault="00EA3E91">
      <w:pPr>
        <w:pStyle w:val="Mucluc3"/>
        <w:rPr>
          <w:rFonts w:asciiTheme="minorHAnsi" w:eastAsiaTheme="minorEastAsia" w:hAnsiTheme="minorHAnsi" w:cstheme="minorBidi"/>
          <w:noProof/>
          <w:color w:val="auto"/>
          <w:kern w:val="2"/>
          <w:szCs w:val="24"/>
          <w:lang w:val="vi-VN" w:eastAsia="vi-VN"/>
          <w14:ligatures w14:val="standardContextual"/>
        </w:rPr>
      </w:pPr>
      <w:hyperlink w:anchor="_Toc243461131" w:history="1">
        <w:r w:rsidRPr="00380152">
          <w:rPr>
            <w:rStyle w:val="Siuktni"/>
            <w:noProof/>
          </w:rPr>
          <w:t>2.3.1. Hồi quy tuyến tính</w:t>
        </w:r>
        <w:r>
          <w:rPr>
            <w:noProof/>
            <w:webHidden/>
          </w:rPr>
          <w:tab/>
        </w:r>
        <w:r>
          <w:rPr>
            <w:noProof/>
            <w:webHidden/>
          </w:rPr>
          <w:fldChar w:fldCharType="begin"/>
        </w:r>
        <w:r>
          <w:rPr>
            <w:noProof/>
            <w:webHidden/>
          </w:rPr>
          <w:instrText xml:space="preserve"> PAGEREF _Toc243461131 \h </w:instrText>
        </w:r>
        <w:r>
          <w:rPr>
            <w:noProof/>
            <w:webHidden/>
          </w:rPr>
        </w:r>
        <w:r>
          <w:rPr>
            <w:noProof/>
            <w:webHidden/>
          </w:rPr>
          <w:fldChar w:fldCharType="separate"/>
        </w:r>
        <w:r>
          <w:rPr>
            <w:noProof/>
            <w:webHidden/>
          </w:rPr>
          <w:t>8</w:t>
        </w:r>
        <w:r>
          <w:rPr>
            <w:noProof/>
            <w:webHidden/>
          </w:rPr>
          <w:fldChar w:fldCharType="end"/>
        </w:r>
      </w:hyperlink>
    </w:p>
    <w:p w14:paraId="23C0E804" w14:textId="363D4085" w:rsidR="00EA3E91" w:rsidRDefault="00EA3E91">
      <w:pPr>
        <w:pStyle w:val="Mucluc3"/>
        <w:rPr>
          <w:rFonts w:asciiTheme="minorHAnsi" w:eastAsiaTheme="minorEastAsia" w:hAnsiTheme="minorHAnsi" w:cstheme="minorBidi"/>
          <w:noProof/>
          <w:color w:val="auto"/>
          <w:kern w:val="2"/>
          <w:szCs w:val="24"/>
          <w:lang w:val="vi-VN" w:eastAsia="vi-VN"/>
          <w14:ligatures w14:val="standardContextual"/>
        </w:rPr>
      </w:pPr>
      <w:hyperlink w:anchor="_Toc243461132" w:history="1">
        <w:r w:rsidRPr="00380152">
          <w:rPr>
            <w:rStyle w:val="Siuktni"/>
            <w:noProof/>
          </w:rPr>
          <w:t>2.3.2. Ridge và ElasticNet</w:t>
        </w:r>
        <w:r>
          <w:rPr>
            <w:noProof/>
            <w:webHidden/>
          </w:rPr>
          <w:tab/>
        </w:r>
        <w:r>
          <w:rPr>
            <w:noProof/>
            <w:webHidden/>
          </w:rPr>
          <w:fldChar w:fldCharType="begin"/>
        </w:r>
        <w:r>
          <w:rPr>
            <w:noProof/>
            <w:webHidden/>
          </w:rPr>
          <w:instrText xml:space="preserve"> PAGEREF _Toc243461132 \h </w:instrText>
        </w:r>
        <w:r>
          <w:rPr>
            <w:noProof/>
            <w:webHidden/>
          </w:rPr>
        </w:r>
        <w:r>
          <w:rPr>
            <w:noProof/>
            <w:webHidden/>
          </w:rPr>
          <w:fldChar w:fldCharType="separate"/>
        </w:r>
        <w:r>
          <w:rPr>
            <w:noProof/>
            <w:webHidden/>
          </w:rPr>
          <w:t>8</w:t>
        </w:r>
        <w:r>
          <w:rPr>
            <w:noProof/>
            <w:webHidden/>
          </w:rPr>
          <w:fldChar w:fldCharType="end"/>
        </w:r>
      </w:hyperlink>
    </w:p>
    <w:p w14:paraId="3A9198D3" w14:textId="62281685" w:rsidR="00EA3E91" w:rsidRDefault="00EA3E91">
      <w:pPr>
        <w:pStyle w:val="Mucluc3"/>
        <w:rPr>
          <w:rFonts w:asciiTheme="minorHAnsi" w:eastAsiaTheme="minorEastAsia" w:hAnsiTheme="minorHAnsi" w:cstheme="minorBidi"/>
          <w:noProof/>
          <w:color w:val="auto"/>
          <w:kern w:val="2"/>
          <w:szCs w:val="24"/>
          <w:lang w:val="vi-VN" w:eastAsia="vi-VN"/>
          <w14:ligatures w14:val="standardContextual"/>
        </w:rPr>
      </w:pPr>
      <w:hyperlink w:anchor="_Toc243461133" w:history="1">
        <w:r w:rsidRPr="00380152">
          <w:rPr>
            <w:rStyle w:val="Siuktni"/>
            <w:noProof/>
          </w:rPr>
          <w:t>2.3.3. Hồi quy K láng giềng gần nhất</w:t>
        </w:r>
        <w:r>
          <w:rPr>
            <w:noProof/>
            <w:webHidden/>
          </w:rPr>
          <w:tab/>
        </w:r>
        <w:r>
          <w:rPr>
            <w:noProof/>
            <w:webHidden/>
          </w:rPr>
          <w:fldChar w:fldCharType="begin"/>
        </w:r>
        <w:r>
          <w:rPr>
            <w:noProof/>
            <w:webHidden/>
          </w:rPr>
          <w:instrText xml:space="preserve"> PAGEREF _Toc243461133 \h </w:instrText>
        </w:r>
        <w:r>
          <w:rPr>
            <w:noProof/>
            <w:webHidden/>
          </w:rPr>
        </w:r>
        <w:r>
          <w:rPr>
            <w:noProof/>
            <w:webHidden/>
          </w:rPr>
          <w:fldChar w:fldCharType="separate"/>
        </w:r>
        <w:r>
          <w:rPr>
            <w:noProof/>
            <w:webHidden/>
          </w:rPr>
          <w:t>8</w:t>
        </w:r>
        <w:r>
          <w:rPr>
            <w:noProof/>
            <w:webHidden/>
          </w:rPr>
          <w:fldChar w:fldCharType="end"/>
        </w:r>
      </w:hyperlink>
    </w:p>
    <w:p w14:paraId="7EA0B968" w14:textId="6AC9B704" w:rsidR="00EA3E91" w:rsidRDefault="00EA3E91">
      <w:pPr>
        <w:pStyle w:val="Mucluc3"/>
        <w:rPr>
          <w:rFonts w:asciiTheme="minorHAnsi" w:eastAsiaTheme="minorEastAsia" w:hAnsiTheme="minorHAnsi" w:cstheme="minorBidi"/>
          <w:noProof/>
          <w:color w:val="auto"/>
          <w:kern w:val="2"/>
          <w:szCs w:val="24"/>
          <w:lang w:val="vi-VN" w:eastAsia="vi-VN"/>
          <w14:ligatures w14:val="standardContextual"/>
        </w:rPr>
      </w:pPr>
      <w:hyperlink w:anchor="_Toc243461134" w:history="1">
        <w:r w:rsidRPr="00380152">
          <w:rPr>
            <w:rStyle w:val="Siuktni"/>
            <w:noProof/>
          </w:rPr>
          <w:t>2.3.4. Cây quyết định</w:t>
        </w:r>
        <w:r>
          <w:rPr>
            <w:noProof/>
            <w:webHidden/>
          </w:rPr>
          <w:tab/>
        </w:r>
        <w:r>
          <w:rPr>
            <w:noProof/>
            <w:webHidden/>
          </w:rPr>
          <w:fldChar w:fldCharType="begin"/>
        </w:r>
        <w:r>
          <w:rPr>
            <w:noProof/>
            <w:webHidden/>
          </w:rPr>
          <w:instrText xml:space="preserve"> PAGEREF _Toc243461134 \h </w:instrText>
        </w:r>
        <w:r>
          <w:rPr>
            <w:noProof/>
            <w:webHidden/>
          </w:rPr>
        </w:r>
        <w:r>
          <w:rPr>
            <w:noProof/>
            <w:webHidden/>
          </w:rPr>
          <w:fldChar w:fldCharType="separate"/>
        </w:r>
        <w:r>
          <w:rPr>
            <w:noProof/>
            <w:webHidden/>
          </w:rPr>
          <w:t>9</w:t>
        </w:r>
        <w:r>
          <w:rPr>
            <w:noProof/>
            <w:webHidden/>
          </w:rPr>
          <w:fldChar w:fldCharType="end"/>
        </w:r>
      </w:hyperlink>
    </w:p>
    <w:p w14:paraId="76F5B40D" w14:textId="3E0F47D2" w:rsidR="00EA3E91" w:rsidRDefault="00EA3E91">
      <w:pPr>
        <w:pStyle w:val="Mucluc3"/>
        <w:rPr>
          <w:rFonts w:asciiTheme="minorHAnsi" w:eastAsiaTheme="minorEastAsia" w:hAnsiTheme="minorHAnsi" w:cstheme="minorBidi"/>
          <w:noProof/>
          <w:color w:val="auto"/>
          <w:kern w:val="2"/>
          <w:szCs w:val="24"/>
          <w:lang w:val="vi-VN" w:eastAsia="vi-VN"/>
          <w14:ligatures w14:val="standardContextual"/>
        </w:rPr>
      </w:pPr>
      <w:hyperlink w:anchor="_Toc243461135" w:history="1">
        <w:r w:rsidRPr="00380152">
          <w:rPr>
            <w:rStyle w:val="Siuktni"/>
            <w:noProof/>
          </w:rPr>
          <w:t>2.3.5. Random Forest và Extra Trees</w:t>
        </w:r>
        <w:r>
          <w:rPr>
            <w:noProof/>
            <w:webHidden/>
          </w:rPr>
          <w:tab/>
        </w:r>
        <w:r>
          <w:rPr>
            <w:noProof/>
            <w:webHidden/>
          </w:rPr>
          <w:fldChar w:fldCharType="begin"/>
        </w:r>
        <w:r>
          <w:rPr>
            <w:noProof/>
            <w:webHidden/>
          </w:rPr>
          <w:instrText xml:space="preserve"> PAGEREF _Toc243461135 \h </w:instrText>
        </w:r>
        <w:r>
          <w:rPr>
            <w:noProof/>
            <w:webHidden/>
          </w:rPr>
        </w:r>
        <w:r>
          <w:rPr>
            <w:noProof/>
            <w:webHidden/>
          </w:rPr>
          <w:fldChar w:fldCharType="separate"/>
        </w:r>
        <w:r>
          <w:rPr>
            <w:noProof/>
            <w:webHidden/>
          </w:rPr>
          <w:t>9</w:t>
        </w:r>
        <w:r>
          <w:rPr>
            <w:noProof/>
            <w:webHidden/>
          </w:rPr>
          <w:fldChar w:fldCharType="end"/>
        </w:r>
      </w:hyperlink>
    </w:p>
    <w:p w14:paraId="4B095EDE" w14:textId="07B5F8B1" w:rsidR="00EA3E91" w:rsidRDefault="00EA3E91">
      <w:pPr>
        <w:pStyle w:val="Mucluc3"/>
        <w:rPr>
          <w:rFonts w:asciiTheme="minorHAnsi" w:eastAsiaTheme="minorEastAsia" w:hAnsiTheme="minorHAnsi" w:cstheme="minorBidi"/>
          <w:noProof/>
          <w:color w:val="auto"/>
          <w:kern w:val="2"/>
          <w:szCs w:val="24"/>
          <w:lang w:val="vi-VN" w:eastAsia="vi-VN"/>
          <w14:ligatures w14:val="standardContextual"/>
        </w:rPr>
      </w:pPr>
      <w:hyperlink w:anchor="_Toc243461136" w:history="1">
        <w:r w:rsidRPr="00380152">
          <w:rPr>
            <w:rStyle w:val="Siuktni"/>
            <w:noProof/>
          </w:rPr>
          <w:t>2.3.6. Gradient Boosting và HistGradientBoosting</w:t>
        </w:r>
        <w:r>
          <w:rPr>
            <w:noProof/>
            <w:webHidden/>
          </w:rPr>
          <w:tab/>
        </w:r>
        <w:r>
          <w:rPr>
            <w:noProof/>
            <w:webHidden/>
          </w:rPr>
          <w:fldChar w:fldCharType="begin"/>
        </w:r>
        <w:r>
          <w:rPr>
            <w:noProof/>
            <w:webHidden/>
          </w:rPr>
          <w:instrText xml:space="preserve"> PAGEREF _Toc243461136 \h </w:instrText>
        </w:r>
        <w:r>
          <w:rPr>
            <w:noProof/>
            <w:webHidden/>
          </w:rPr>
        </w:r>
        <w:r>
          <w:rPr>
            <w:noProof/>
            <w:webHidden/>
          </w:rPr>
          <w:fldChar w:fldCharType="separate"/>
        </w:r>
        <w:r>
          <w:rPr>
            <w:noProof/>
            <w:webHidden/>
          </w:rPr>
          <w:t>9</w:t>
        </w:r>
        <w:r>
          <w:rPr>
            <w:noProof/>
            <w:webHidden/>
          </w:rPr>
          <w:fldChar w:fldCharType="end"/>
        </w:r>
      </w:hyperlink>
    </w:p>
    <w:p w14:paraId="41894623" w14:textId="38BB5242"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37" w:history="1">
        <w:r w:rsidRPr="00380152">
          <w:rPr>
            <w:rStyle w:val="Siuktni"/>
            <w:noProof/>
          </w:rPr>
          <w:t>2.4. Chỉ số đánh giá mô hình</w:t>
        </w:r>
        <w:r>
          <w:rPr>
            <w:noProof/>
            <w:webHidden/>
          </w:rPr>
          <w:tab/>
        </w:r>
        <w:r>
          <w:rPr>
            <w:noProof/>
            <w:webHidden/>
          </w:rPr>
          <w:fldChar w:fldCharType="begin"/>
        </w:r>
        <w:r>
          <w:rPr>
            <w:noProof/>
            <w:webHidden/>
          </w:rPr>
          <w:instrText xml:space="preserve"> PAGEREF _Toc243461137 \h </w:instrText>
        </w:r>
        <w:r>
          <w:rPr>
            <w:noProof/>
            <w:webHidden/>
          </w:rPr>
        </w:r>
        <w:r>
          <w:rPr>
            <w:noProof/>
            <w:webHidden/>
          </w:rPr>
          <w:fldChar w:fldCharType="separate"/>
        </w:r>
        <w:r>
          <w:rPr>
            <w:noProof/>
            <w:webHidden/>
          </w:rPr>
          <w:t>9</w:t>
        </w:r>
        <w:r>
          <w:rPr>
            <w:noProof/>
            <w:webHidden/>
          </w:rPr>
          <w:fldChar w:fldCharType="end"/>
        </w:r>
      </w:hyperlink>
    </w:p>
    <w:p w14:paraId="4A547E3D" w14:textId="57762A75"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38" w:history="1">
        <w:r w:rsidRPr="00380152">
          <w:rPr>
            <w:rStyle w:val="Siuktni"/>
            <w:noProof/>
          </w:rPr>
          <w:t>2.5. Kiểm định chéo và phòng tránh rò rỉ dữ liệu</w:t>
        </w:r>
        <w:r>
          <w:rPr>
            <w:noProof/>
            <w:webHidden/>
          </w:rPr>
          <w:tab/>
        </w:r>
        <w:r>
          <w:rPr>
            <w:noProof/>
            <w:webHidden/>
          </w:rPr>
          <w:fldChar w:fldCharType="begin"/>
        </w:r>
        <w:r>
          <w:rPr>
            <w:noProof/>
            <w:webHidden/>
          </w:rPr>
          <w:instrText xml:space="preserve"> PAGEREF _Toc243461138 \h </w:instrText>
        </w:r>
        <w:r>
          <w:rPr>
            <w:noProof/>
            <w:webHidden/>
          </w:rPr>
        </w:r>
        <w:r>
          <w:rPr>
            <w:noProof/>
            <w:webHidden/>
          </w:rPr>
          <w:fldChar w:fldCharType="separate"/>
        </w:r>
        <w:r>
          <w:rPr>
            <w:noProof/>
            <w:webHidden/>
          </w:rPr>
          <w:t>10</w:t>
        </w:r>
        <w:r>
          <w:rPr>
            <w:noProof/>
            <w:webHidden/>
          </w:rPr>
          <w:fldChar w:fldCharType="end"/>
        </w:r>
      </w:hyperlink>
    </w:p>
    <w:p w14:paraId="267BB59D" w14:textId="39A3312C"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39" w:history="1">
        <w:r w:rsidRPr="00380152">
          <w:rPr>
            <w:rStyle w:val="Siuktni"/>
            <w:noProof/>
          </w:rPr>
          <w:t>CHƯƠNG 3. DỮ LIỆU VÀ PHÂN TÍCH KHÁM PHÁ</w:t>
        </w:r>
        <w:r>
          <w:rPr>
            <w:noProof/>
            <w:webHidden/>
          </w:rPr>
          <w:tab/>
        </w:r>
        <w:r>
          <w:rPr>
            <w:noProof/>
            <w:webHidden/>
          </w:rPr>
          <w:fldChar w:fldCharType="begin"/>
        </w:r>
        <w:r>
          <w:rPr>
            <w:noProof/>
            <w:webHidden/>
          </w:rPr>
          <w:instrText xml:space="preserve"> PAGEREF _Toc243461139 \h </w:instrText>
        </w:r>
        <w:r>
          <w:rPr>
            <w:noProof/>
            <w:webHidden/>
          </w:rPr>
        </w:r>
        <w:r>
          <w:rPr>
            <w:noProof/>
            <w:webHidden/>
          </w:rPr>
          <w:fldChar w:fldCharType="separate"/>
        </w:r>
        <w:r>
          <w:rPr>
            <w:noProof/>
            <w:webHidden/>
          </w:rPr>
          <w:t>11</w:t>
        </w:r>
        <w:r>
          <w:rPr>
            <w:noProof/>
            <w:webHidden/>
          </w:rPr>
          <w:fldChar w:fldCharType="end"/>
        </w:r>
      </w:hyperlink>
    </w:p>
    <w:p w14:paraId="72F31E80" w14:textId="1D908A80"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40" w:history="1">
        <w:r w:rsidRPr="00380152">
          <w:rPr>
            <w:rStyle w:val="Siuktni"/>
            <w:noProof/>
          </w:rPr>
          <w:t>3.1. Nguồn dữ liệu và cấu trúc các tập</w:t>
        </w:r>
        <w:r>
          <w:rPr>
            <w:noProof/>
            <w:webHidden/>
          </w:rPr>
          <w:tab/>
        </w:r>
        <w:r>
          <w:rPr>
            <w:noProof/>
            <w:webHidden/>
          </w:rPr>
          <w:fldChar w:fldCharType="begin"/>
        </w:r>
        <w:r>
          <w:rPr>
            <w:noProof/>
            <w:webHidden/>
          </w:rPr>
          <w:instrText xml:space="preserve"> PAGEREF _Toc243461140 \h </w:instrText>
        </w:r>
        <w:r>
          <w:rPr>
            <w:noProof/>
            <w:webHidden/>
          </w:rPr>
        </w:r>
        <w:r>
          <w:rPr>
            <w:noProof/>
            <w:webHidden/>
          </w:rPr>
          <w:fldChar w:fldCharType="separate"/>
        </w:r>
        <w:r>
          <w:rPr>
            <w:noProof/>
            <w:webHidden/>
          </w:rPr>
          <w:t>11</w:t>
        </w:r>
        <w:r>
          <w:rPr>
            <w:noProof/>
            <w:webHidden/>
          </w:rPr>
          <w:fldChar w:fldCharType="end"/>
        </w:r>
      </w:hyperlink>
    </w:p>
    <w:p w14:paraId="73E605DD" w14:textId="17D56E18"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41" w:history="1">
        <w:r w:rsidRPr="00380152">
          <w:rPr>
            <w:rStyle w:val="Siuktni"/>
            <w:noProof/>
          </w:rPr>
          <w:t>3.2. Các nhóm thuộc tính và biến mục tiêu</w:t>
        </w:r>
        <w:r>
          <w:rPr>
            <w:noProof/>
            <w:webHidden/>
          </w:rPr>
          <w:tab/>
        </w:r>
        <w:r>
          <w:rPr>
            <w:noProof/>
            <w:webHidden/>
          </w:rPr>
          <w:fldChar w:fldCharType="begin"/>
        </w:r>
        <w:r>
          <w:rPr>
            <w:noProof/>
            <w:webHidden/>
          </w:rPr>
          <w:instrText xml:space="preserve"> PAGEREF _Toc243461141 \h </w:instrText>
        </w:r>
        <w:r>
          <w:rPr>
            <w:noProof/>
            <w:webHidden/>
          </w:rPr>
        </w:r>
        <w:r>
          <w:rPr>
            <w:noProof/>
            <w:webHidden/>
          </w:rPr>
          <w:fldChar w:fldCharType="separate"/>
        </w:r>
        <w:r>
          <w:rPr>
            <w:noProof/>
            <w:webHidden/>
          </w:rPr>
          <w:t>11</w:t>
        </w:r>
        <w:r>
          <w:rPr>
            <w:noProof/>
            <w:webHidden/>
          </w:rPr>
          <w:fldChar w:fldCharType="end"/>
        </w:r>
      </w:hyperlink>
    </w:p>
    <w:p w14:paraId="5A7BE8BE" w14:textId="35CC4CF1"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42" w:history="1">
        <w:r w:rsidRPr="00380152">
          <w:rPr>
            <w:rStyle w:val="Siuktni"/>
            <w:noProof/>
          </w:rPr>
          <w:t>3.3. Chất lượng dữ liệu và giá trị bất thường</w:t>
        </w:r>
        <w:r>
          <w:rPr>
            <w:noProof/>
            <w:webHidden/>
          </w:rPr>
          <w:tab/>
        </w:r>
        <w:r>
          <w:rPr>
            <w:noProof/>
            <w:webHidden/>
          </w:rPr>
          <w:fldChar w:fldCharType="begin"/>
        </w:r>
        <w:r>
          <w:rPr>
            <w:noProof/>
            <w:webHidden/>
          </w:rPr>
          <w:instrText xml:space="preserve"> PAGEREF _Toc243461142 \h </w:instrText>
        </w:r>
        <w:r>
          <w:rPr>
            <w:noProof/>
            <w:webHidden/>
          </w:rPr>
        </w:r>
        <w:r>
          <w:rPr>
            <w:noProof/>
            <w:webHidden/>
          </w:rPr>
          <w:fldChar w:fldCharType="separate"/>
        </w:r>
        <w:r>
          <w:rPr>
            <w:noProof/>
            <w:webHidden/>
          </w:rPr>
          <w:t>12</w:t>
        </w:r>
        <w:r>
          <w:rPr>
            <w:noProof/>
            <w:webHidden/>
          </w:rPr>
          <w:fldChar w:fldCharType="end"/>
        </w:r>
      </w:hyperlink>
    </w:p>
    <w:p w14:paraId="5E9CABCB" w14:textId="039AD175"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43" w:history="1">
        <w:r w:rsidRPr="00380152">
          <w:rPr>
            <w:rStyle w:val="Siuktni"/>
            <w:noProof/>
          </w:rPr>
          <w:t>3.4. Phân phối giá bán và dữ liệu thiếu</w:t>
        </w:r>
        <w:r>
          <w:rPr>
            <w:noProof/>
            <w:webHidden/>
          </w:rPr>
          <w:tab/>
        </w:r>
        <w:r>
          <w:rPr>
            <w:noProof/>
            <w:webHidden/>
          </w:rPr>
          <w:fldChar w:fldCharType="begin"/>
        </w:r>
        <w:r>
          <w:rPr>
            <w:noProof/>
            <w:webHidden/>
          </w:rPr>
          <w:instrText xml:space="preserve"> PAGEREF _Toc243461143 \h </w:instrText>
        </w:r>
        <w:r>
          <w:rPr>
            <w:noProof/>
            <w:webHidden/>
          </w:rPr>
        </w:r>
        <w:r>
          <w:rPr>
            <w:noProof/>
            <w:webHidden/>
          </w:rPr>
          <w:fldChar w:fldCharType="separate"/>
        </w:r>
        <w:r>
          <w:rPr>
            <w:noProof/>
            <w:webHidden/>
          </w:rPr>
          <w:t>12</w:t>
        </w:r>
        <w:r>
          <w:rPr>
            <w:noProof/>
            <w:webHidden/>
          </w:rPr>
          <w:fldChar w:fldCharType="end"/>
        </w:r>
      </w:hyperlink>
    </w:p>
    <w:p w14:paraId="3B7784BB" w14:textId="7FA30FAF"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44" w:history="1">
        <w:r w:rsidRPr="00380152">
          <w:rPr>
            <w:rStyle w:val="Siuktni"/>
            <w:noProof/>
          </w:rPr>
          <w:t>3.5. Quan hệ giữa thuộc tính và giá bán</w:t>
        </w:r>
        <w:r>
          <w:rPr>
            <w:noProof/>
            <w:webHidden/>
          </w:rPr>
          <w:tab/>
        </w:r>
        <w:r>
          <w:rPr>
            <w:noProof/>
            <w:webHidden/>
          </w:rPr>
          <w:fldChar w:fldCharType="begin"/>
        </w:r>
        <w:r>
          <w:rPr>
            <w:noProof/>
            <w:webHidden/>
          </w:rPr>
          <w:instrText xml:space="preserve"> PAGEREF _Toc243461144 \h </w:instrText>
        </w:r>
        <w:r>
          <w:rPr>
            <w:noProof/>
            <w:webHidden/>
          </w:rPr>
        </w:r>
        <w:r>
          <w:rPr>
            <w:noProof/>
            <w:webHidden/>
          </w:rPr>
          <w:fldChar w:fldCharType="separate"/>
        </w:r>
        <w:r>
          <w:rPr>
            <w:noProof/>
            <w:webHidden/>
          </w:rPr>
          <w:t>13</w:t>
        </w:r>
        <w:r>
          <w:rPr>
            <w:noProof/>
            <w:webHidden/>
          </w:rPr>
          <w:fldChar w:fldCharType="end"/>
        </w:r>
      </w:hyperlink>
    </w:p>
    <w:p w14:paraId="732BC8AE" w14:textId="12C0F9A6"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45" w:history="1">
        <w:r w:rsidRPr="00380152">
          <w:rPr>
            <w:rStyle w:val="Siuktni"/>
            <w:noProof/>
            <w:lang w:val="fr-FR"/>
          </w:rPr>
          <w:t>3.6. Đối chiếu phân phối train và validation</w:t>
        </w:r>
        <w:r>
          <w:rPr>
            <w:noProof/>
            <w:webHidden/>
          </w:rPr>
          <w:tab/>
        </w:r>
        <w:r>
          <w:rPr>
            <w:noProof/>
            <w:webHidden/>
          </w:rPr>
          <w:fldChar w:fldCharType="begin"/>
        </w:r>
        <w:r>
          <w:rPr>
            <w:noProof/>
            <w:webHidden/>
          </w:rPr>
          <w:instrText xml:space="preserve"> PAGEREF _Toc243461145 \h </w:instrText>
        </w:r>
        <w:r>
          <w:rPr>
            <w:noProof/>
            <w:webHidden/>
          </w:rPr>
        </w:r>
        <w:r>
          <w:rPr>
            <w:noProof/>
            <w:webHidden/>
          </w:rPr>
          <w:fldChar w:fldCharType="separate"/>
        </w:r>
        <w:r>
          <w:rPr>
            <w:noProof/>
            <w:webHidden/>
          </w:rPr>
          <w:t>15</w:t>
        </w:r>
        <w:r>
          <w:rPr>
            <w:noProof/>
            <w:webHidden/>
          </w:rPr>
          <w:fldChar w:fldCharType="end"/>
        </w:r>
      </w:hyperlink>
    </w:p>
    <w:p w14:paraId="71BEB7BD" w14:textId="0682753C"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46" w:history="1">
        <w:r w:rsidRPr="00380152">
          <w:rPr>
            <w:rStyle w:val="Siuktni"/>
            <w:noProof/>
          </w:rPr>
          <w:t>CHƯƠNG 4. TIỀN XỬ LÝ VÀ XÂY DỰNG ĐẶC TRƯNG</w:t>
        </w:r>
        <w:r>
          <w:rPr>
            <w:noProof/>
            <w:webHidden/>
          </w:rPr>
          <w:tab/>
        </w:r>
        <w:r>
          <w:rPr>
            <w:noProof/>
            <w:webHidden/>
          </w:rPr>
          <w:fldChar w:fldCharType="begin"/>
        </w:r>
        <w:r>
          <w:rPr>
            <w:noProof/>
            <w:webHidden/>
          </w:rPr>
          <w:instrText xml:space="preserve"> PAGEREF _Toc243461146 \h </w:instrText>
        </w:r>
        <w:r>
          <w:rPr>
            <w:noProof/>
            <w:webHidden/>
          </w:rPr>
        </w:r>
        <w:r>
          <w:rPr>
            <w:noProof/>
            <w:webHidden/>
          </w:rPr>
          <w:fldChar w:fldCharType="separate"/>
        </w:r>
        <w:r>
          <w:rPr>
            <w:noProof/>
            <w:webHidden/>
          </w:rPr>
          <w:t>16</w:t>
        </w:r>
        <w:r>
          <w:rPr>
            <w:noProof/>
            <w:webHidden/>
          </w:rPr>
          <w:fldChar w:fldCharType="end"/>
        </w:r>
      </w:hyperlink>
    </w:p>
    <w:p w14:paraId="3C9BC9AB" w14:textId="61022521"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47" w:history="1">
        <w:r w:rsidRPr="00380152">
          <w:rPr>
            <w:rStyle w:val="Siuktni"/>
            <w:noProof/>
          </w:rPr>
          <w:t>4.1. Xác định đầu vào và phòng tránh rò rỉ</w:t>
        </w:r>
        <w:r>
          <w:rPr>
            <w:noProof/>
            <w:webHidden/>
          </w:rPr>
          <w:tab/>
        </w:r>
        <w:r>
          <w:rPr>
            <w:noProof/>
            <w:webHidden/>
          </w:rPr>
          <w:fldChar w:fldCharType="begin"/>
        </w:r>
        <w:r>
          <w:rPr>
            <w:noProof/>
            <w:webHidden/>
          </w:rPr>
          <w:instrText xml:space="preserve"> PAGEREF _Toc243461147 \h </w:instrText>
        </w:r>
        <w:r>
          <w:rPr>
            <w:noProof/>
            <w:webHidden/>
          </w:rPr>
        </w:r>
        <w:r>
          <w:rPr>
            <w:noProof/>
            <w:webHidden/>
          </w:rPr>
          <w:fldChar w:fldCharType="separate"/>
        </w:r>
        <w:r>
          <w:rPr>
            <w:noProof/>
            <w:webHidden/>
          </w:rPr>
          <w:t>16</w:t>
        </w:r>
        <w:r>
          <w:rPr>
            <w:noProof/>
            <w:webHidden/>
          </w:rPr>
          <w:fldChar w:fldCharType="end"/>
        </w:r>
      </w:hyperlink>
    </w:p>
    <w:p w14:paraId="3F947046" w14:textId="6FA5C41C"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48" w:history="1">
        <w:r w:rsidRPr="00380152">
          <w:rPr>
            <w:rStyle w:val="Siuktni"/>
            <w:noProof/>
          </w:rPr>
          <w:t>4.2. Xử lý thiếu và chuẩn hóa kiểu dữ liệu</w:t>
        </w:r>
        <w:r>
          <w:rPr>
            <w:noProof/>
            <w:webHidden/>
          </w:rPr>
          <w:tab/>
        </w:r>
        <w:r>
          <w:rPr>
            <w:noProof/>
            <w:webHidden/>
          </w:rPr>
          <w:fldChar w:fldCharType="begin"/>
        </w:r>
        <w:r>
          <w:rPr>
            <w:noProof/>
            <w:webHidden/>
          </w:rPr>
          <w:instrText xml:space="preserve"> PAGEREF _Toc243461148 \h </w:instrText>
        </w:r>
        <w:r>
          <w:rPr>
            <w:noProof/>
            <w:webHidden/>
          </w:rPr>
        </w:r>
        <w:r>
          <w:rPr>
            <w:noProof/>
            <w:webHidden/>
          </w:rPr>
          <w:fldChar w:fldCharType="separate"/>
        </w:r>
        <w:r>
          <w:rPr>
            <w:noProof/>
            <w:webHidden/>
          </w:rPr>
          <w:t>16</w:t>
        </w:r>
        <w:r>
          <w:rPr>
            <w:noProof/>
            <w:webHidden/>
          </w:rPr>
          <w:fldChar w:fldCharType="end"/>
        </w:r>
      </w:hyperlink>
    </w:p>
    <w:p w14:paraId="3CA40E63" w14:textId="3FDB99A9"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49" w:history="1">
        <w:r w:rsidRPr="00380152">
          <w:rPr>
            <w:rStyle w:val="Siuktni"/>
            <w:noProof/>
          </w:rPr>
          <w:t>4.3. Mã hóa biến phân loại và chuẩn hóa biến số</w:t>
        </w:r>
        <w:r>
          <w:rPr>
            <w:noProof/>
            <w:webHidden/>
          </w:rPr>
          <w:tab/>
        </w:r>
        <w:r>
          <w:rPr>
            <w:noProof/>
            <w:webHidden/>
          </w:rPr>
          <w:fldChar w:fldCharType="begin"/>
        </w:r>
        <w:r>
          <w:rPr>
            <w:noProof/>
            <w:webHidden/>
          </w:rPr>
          <w:instrText xml:space="preserve"> PAGEREF _Toc243461149 \h </w:instrText>
        </w:r>
        <w:r>
          <w:rPr>
            <w:noProof/>
            <w:webHidden/>
          </w:rPr>
        </w:r>
        <w:r>
          <w:rPr>
            <w:noProof/>
            <w:webHidden/>
          </w:rPr>
          <w:fldChar w:fldCharType="separate"/>
        </w:r>
        <w:r>
          <w:rPr>
            <w:noProof/>
            <w:webHidden/>
          </w:rPr>
          <w:t>16</w:t>
        </w:r>
        <w:r>
          <w:rPr>
            <w:noProof/>
            <w:webHidden/>
          </w:rPr>
          <w:fldChar w:fldCharType="end"/>
        </w:r>
      </w:hyperlink>
    </w:p>
    <w:p w14:paraId="7CC8C773" w14:textId="0D0AE916"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50" w:history="1">
        <w:r w:rsidRPr="00380152">
          <w:rPr>
            <w:rStyle w:val="Siuktni"/>
            <w:noProof/>
          </w:rPr>
          <w:t>4.4. Xây dựng các đặc trưng mới</w:t>
        </w:r>
        <w:r>
          <w:rPr>
            <w:noProof/>
            <w:webHidden/>
          </w:rPr>
          <w:tab/>
        </w:r>
        <w:r>
          <w:rPr>
            <w:noProof/>
            <w:webHidden/>
          </w:rPr>
          <w:fldChar w:fldCharType="begin"/>
        </w:r>
        <w:r>
          <w:rPr>
            <w:noProof/>
            <w:webHidden/>
          </w:rPr>
          <w:instrText xml:space="preserve"> PAGEREF _Toc243461150 \h </w:instrText>
        </w:r>
        <w:r>
          <w:rPr>
            <w:noProof/>
            <w:webHidden/>
          </w:rPr>
        </w:r>
        <w:r>
          <w:rPr>
            <w:noProof/>
            <w:webHidden/>
          </w:rPr>
          <w:fldChar w:fldCharType="separate"/>
        </w:r>
        <w:r>
          <w:rPr>
            <w:noProof/>
            <w:webHidden/>
          </w:rPr>
          <w:t>16</w:t>
        </w:r>
        <w:r>
          <w:rPr>
            <w:noProof/>
            <w:webHidden/>
          </w:rPr>
          <w:fldChar w:fldCharType="end"/>
        </w:r>
      </w:hyperlink>
    </w:p>
    <w:p w14:paraId="3D987EAA" w14:textId="7072D761"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51" w:history="1">
        <w:r w:rsidRPr="00380152">
          <w:rPr>
            <w:rStyle w:val="Siuktni"/>
            <w:noProof/>
          </w:rPr>
          <w:t>4.5. Biến đổi mục tiêu và đóng gói Pipeline</w:t>
        </w:r>
        <w:r>
          <w:rPr>
            <w:noProof/>
            <w:webHidden/>
          </w:rPr>
          <w:tab/>
        </w:r>
        <w:r>
          <w:rPr>
            <w:noProof/>
            <w:webHidden/>
          </w:rPr>
          <w:fldChar w:fldCharType="begin"/>
        </w:r>
        <w:r>
          <w:rPr>
            <w:noProof/>
            <w:webHidden/>
          </w:rPr>
          <w:instrText xml:space="preserve"> PAGEREF _Toc243461151 \h </w:instrText>
        </w:r>
        <w:r>
          <w:rPr>
            <w:noProof/>
            <w:webHidden/>
          </w:rPr>
        </w:r>
        <w:r>
          <w:rPr>
            <w:noProof/>
            <w:webHidden/>
          </w:rPr>
          <w:fldChar w:fldCharType="separate"/>
        </w:r>
        <w:r>
          <w:rPr>
            <w:noProof/>
            <w:webHidden/>
          </w:rPr>
          <w:t>17</w:t>
        </w:r>
        <w:r>
          <w:rPr>
            <w:noProof/>
            <w:webHidden/>
          </w:rPr>
          <w:fldChar w:fldCharType="end"/>
        </w:r>
      </w:hyperlink>
    </w:p>
    <w:p w14:paraId="1E400B37" w14:textId="02AB7F38"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52" w:history="1">
        <w:r w:rsidRPr="00380152">
          <w:rPr>
            <w:rStyle w:val="Siuktni"/>
            <w:noProof/>
          </w:rPr>
          <w:t>CHƯƠNG 5. THIẾT KẾ THỰC NGHIỆM VÀ LỰA CHỌN MÔ HÌNH</w:t>
        </w:r>
        <w:r>
          <w:rPr>
            <w:noProof/>
            <w:webHidden/>
          </w:rPr>
          <w:tab/>
        </w:r>
        <w:r>
          <w:rPr>
            <w:noProof/>
            <w:webHidden/>
          </w:rPr>
          <w:fldChar w:fldCharType="begin"/>
        </w:r>
        <w:r>
          <w:rPr>
            <w:noProof/>
            <w:webHidden/>
          </w:rPr>
          <w:instrText xml:space="preserve"> PAGEREF _Toc243461152 \h </w:instrText>
        </w:r>
        <w:r>
          <w:rPr>
            <w:noProof/>
            <w:webHidden/>
          </w:rPr>
        </w:r>
        <w:r>
          <w:rPr>
            <w:noProof/>
            <w:webHidden/>
          </w:rPr>
          <w:fldChar w:fldCharType="separate"/>
        </w:r>
        <w:r>
          <w:rPr>
            <w:noProof/>
            <w:webHidden/>
          </w:rPr>
          <w:t>18</w:t>
        </w:r>
        <w:r>
          <w:rPr>
            <w:noProof/>
            <w:webHidden/>
          </w:rPr>
          <w:fldChar w:fldCharType="end"/>
        </w:r>
      </w:hyperlink>
    </w:p>
    <w:p w14:paraId="19FAED16" w14:textId="0BFC6CB1"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53" w:history="1">
        <w:r w:rsidRPr="00380152">
          <w:rPr>
            <w:rStyle w:val="Siuktni"/>
            <w:noProof/>
          </w:rPr>
          <w:t>5.1. Môi trường và giao thức thực nghiệm</w:t>
        </w:r>
        <w:r>
          <w:rPr>
            <w:noProof/>
            <w:webHidden/>
          </w:rPr>
          <w:tab/>
        </w:r>
        <w:r>
          <w:rPr>
            <w:noProof/>
            <w:webHidden/>
          </w:rPr>
          <w:fldChar w:fldCharType="begin"/>
        </w:r>
        <w:r>
          <w:rPr>
            <w:noProof/>
            <w:webHidden/>
          </w:rPr>
          <w:instrText xml:space="preserve"> PAGEREF _Toc243461153 \h </w:instrText>
        </w:r>
        <w:r>
          <w:rPr>
            <w:noProof/>
            <w:webHidden/>
          </w:rPr>
        </w:r>
        <w:r>
          <w:rPr>
            <w:noProof/>
            <w:webHidden/>
          </w:rPr>
          <w:fldChar w:fldCharType="separate"/>
        </w:r>
        <w:r>
          <w:rPr>
            <w:noProof/>
            <w:webHidden/>
          </w:rPr>
          <w:t>18</w:t>
        </w:r>
        <w:r>
          <w:rPr>
            <w:noProof/>
            <w:webHidden/>
          </w:rPr>
          <w:fldChar w:fldCharType="end"/>
        </w:r>
      </w:hyperlink>
    </w:p>
    <w:p w14:paraId="4A662FFF" w14:textId="26DFAD94"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54" w:history="1">
        <w:r w:rsidRPr="00380152">
          <w:rPr>
            <w:rStyle w:val="Siuktni"/>
            <w:noProof/>
          </w:rPr>
          <w:t>5.2. Baseline và cấu hình các thuật toán</w:t>
        </w:r>
        <w:r>
          <w:rPr>
            <w:noProof/>
            <w:webHidden/>
          </w:rPr>
          <w:tab/>
        </w:r>
        <w:r>
          <w:rPr>
            <w:noProof/>
            <w:webHidden/>
          </w:rPr>
          <w:fldChar w:fldCharType="begin"/>
        </w:r>
        <w:r>
          <w:rPr>
            <w:noProof/>
            <w:webHidden/>
          </w:rPr>
          <w:instrText xml:space="preserve"> PAGEREF _Toc243461154 \h </w:instrText>
        </w:r>
        <w:r>
          <w:rPr>
            <w:noProof/>
            <w:webHidden/>
          </w:rPr>
        </w:r>
        <w:r>
          <w:rPr>
            <w:noProof/>
            <w:webHidden/>
          </w:rPr>
          <w:fldChar w:fldCharType="separate"/>
        </w:r>
        <w:r>
          <w:rPr>
            <w:noProof/>
            <w:webHidden/>
          </w:rPr>
          <w:t>18</w:t>
        </w:r>
        <w:r>
          <w:rPr>
            <w:noProof/>
            <w:webHidden/>
          </w:rPr>
          <w:fldChar w:fldCharType="end"/>
        </w:r>
      </w:hyperlink>
    </w:p>
    <w:p w14:paraId="4D4C1CA8" w14:textId="65172DCA"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55" w:history="1">
        <w:r w:rsidRPr="00380152">
          <w:rPr>
            <w:rStyle w:val="Siuktni"/>
            <w:noProof/>
          </w:rPr>
          <w:t>5.3. Kiểm định chéo và tinh chỉnh siêu tham số</w:t>
        </w:r>
        <w:r>
          <w:rPr>
            <w:noProof/>
            <w:webHidden/>
          </w:rPr>
          <w:tab/>
        </w:r>
        <w:r>
          <w:rPr>
            <w:noProof/>
            <w:webHidden/>
          </w:rPr>
          <w:fldChar w:fldCharType="begin"/>
        </w:r>
        <w:r>
          <w:rPr>
            <w:noProof/>
            <w:webHidden/>
          </w:rPr>
          <w:instrText xml:space="preserve"> PAGEREF _Toc243461155 \h </w:instrText>
        </w:r>
        <w:r>
          <w:rPr>
            <w:noProof/>
            <w:webHidden/>
          </w:rPr>
        </w:r>
        <w:r>
          <w:rPr>
            <w:noProof/>
            <w:webHidden/>
          </w:rPr>
          <w:fldChar w:fldCharType="separate"/>
        </w:r>
        <w:r>
          <w:rPr>
            <w:noProof/>
            <w:webHidden/>
          </w:rPr>
          <w:t>18</w:t>
        </w:r>
        <w:r>
          <w:rPr>
            <w:noProof/>
            <w:webHidden/>
          </w:rPr>
          <w:fldChar w:fldCharType="end"/>
        </w:r>
      </w:hyperlink>
    </w:p>
    <w:p w14:paraId="7BF43CC2" w14:textId="719953C9"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56" w:history="1">
        <w:r w:rsidRPr="00380152">
          <w:rPr>
            <w:rStyle w:val="Siuktni"/>
            <w:noProof/>
          </w:rPr>
          <w:t>5.4. Tiêu chí lựa chọn và phân tích overfitting</w:t>
        </w:r>
        <w:r>
          <w:rPr>
            <w:noProof/>
            <w:webHidden/>
          </w:rPr>
          <w:tab/>
        </w:r>
        <w:r>
          <w:rPr>
            <w:noProof/>
            <w:webHidden/>
          </w:rPr>
          <w:fldChar w:fldCharType="begin"/>
        </w:r>
        <w:r>
          <w:rPr>
            <w:noProof/>
            <w:webHidden/>
          </w:rPr>
          <w:instrText xml:space="preserve"> PAGEREF _Toc243461156 \h </w:instrText>
        </w:r>
        <w:r>
          <w:rPr>
            <w:noProof/>
            <w:webHidden/>
          </w:rPr>
        </w:r>
        <w:r>
          <w:rPr>
            <w:noProof/>
            <w:webHidden/>
          </w:rPr>
          <w:fldChar w:fldCharType="separate"/>
        </w:r>
        <w:r>
          <w:rPr>
            <w:noProof/>
            <w:webHidden/>
          </w:rPr>
          <w:t>19</w:t>
        </w:r>
        <w:r>
          <w:rPr>
            <w:noProof/>
            <w:webHidden/>
          </w:rPr>
          <w:fldChar w:fldCharType="end"/>
        </w:r>
      </w:hyperlink>
    </w:p>
    <w:p w14:paraId="63CBD59C" w14:textId="308A0FE3"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57" w:history="1">
        <w:r w:rsidRPr="00380152">
          <w:rPr>
            <w:rStyle w:val="Siuktni"/>
            <w:noProof/>
            <w:lang w:val="fr-FR"/>
          </w:rPr>
          <w:t>5.5. Chốt mô hình và huấn luyện cuối</w:t>
        </w:r>
        <w:r>
          <w:rPr>
            <w:noProof/>
            <w:webHidden/>
          </w:rPr>
          <w:tab/>
        </w:r>
        <w:r>
          <w:rPr>
            <w:noProof/>
            <w:webHidden/>
          </w:rPr>
          <w:fldChar w:fldCharType="begin"/>
        </w:r>
        <w:r>
          <w:rPr>
            <w:noProof/>
            <w:webHidden/>
          </w:rPr>
          <w:instrText xml:space="preserve"> PAGEREF _Toc243461157 \h </w:instrText>
        </w:r>
        <w:r>
          <w:rPr>
            <w:noProof/>
            <w:webHidden/>
          </w:rPr>
        </w:r>
        <w:r>
          <w:rPr>
            <w:noProof/>
            <w:webHidden/>
          </w:rPr>
          <w:fldChar w:fldCharType="separate"/>
        </w:r>
        <w:r>
          <w:rPr>
            <w:noProof/>
            <w:webHidden/>
          </w:rPr>
          <w:t>19</w:t>
        </w:r>
        <w:r>
          <w:rPr>
            <w:noProof/>
            <w:webHidden/>
          </w:rPr>
          <w:fldChar w:fldCharType="end"/>
        </w:r>
      </w:hyperlink>
    </w:p>
    <w:p w14:paraId="1DCEBAAF" w14:textId="28B76417"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58" w:history="1">
        <w:r w:rsidRPr="00380152">
          <w:rPr>
            <w:rStyle w:val="Siuktni"/>
            <w:noProof/>
            <w:lang w:val="fr-FR"/>
          </w:rPr>
          <w:t>CHƯƠNG 6. KẾT QUẢ THỰC NGHIỆM VÀ PHÂN TÍCH</w:t>
        </w:r>
        <w:r>
          <w:rPr>
            <w:noProof/>
            <w:webHidden/>
          </w:rPr>
          <w:tab/>
        </w:r>
        <w:r>
          <w:rPr>
            <w:noProof/>
            <w:webHidden/>
          </w:rPr>
          <w:fldChar w:fldCharType="begin"/>
        </w:r>
        <w:r>
          <w:rPr>
            <w:noProof/>
            <w:webHidden/>
          </w:rPr>
          <w:instrText xml:space="preserve"> PAGEREF _Toc243461158 \h </w:instrText>
        </w:r>
        <w:r>
          <w:rPr>
            <w:noProof/>
            <w:webHidden/>
          </w:rPr>
        </w:r>
        <w:r>
          <w:rPr>
            <w:noProof/>
            <w:webHidden/>
          </w:rPr>
          <w:fldChar w:fldCharType="separate"/>
        </w:r>
        <w:r>
          <w:rPr>
            <w:noProof/>
            <w:webHidden/>
          </w:rPr>
          <w:t>20</w:t>
        </w:r>
        <w:r>
          <w:rPr>
            <w:noProof/>
            <w:webHidden/>
          </w:rPr>
          <w:fldChar w:fldCharType="end"/>
        </w:r>
      </w:hyperlink>
    </w:p>
    <w:p w14:paraId="1EDC8C77" w14:textId="5136B112"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59" w:history="1">
        <w:r w:rsidRPr="00380152">
          <w:rPr>
            <w:rStyle w:val="Siuktni"/>
            <w:noProof/>
            <w:lang w:val="fr-FR"/>
          </w:rPr>
          <w:t>6.1. So sánh các mô hình trên validation</w:t>
        </w:r>
        <w:r>
          <w:rPr>
            <w:noProof/>
            <w:webHidden/>
          </w:rPr>
          <w:tab/>
        </w:r>
        <w:r>
          <w:rPr>
            <w:noProof/>
            <w:webHidden/>
          </w:rPr>
          <w:fldChar w:fldCharType="begin"/>
        </w:r>
        <w:r>
          <w:rPr>
            <w:noProof/>
            <w:webHidden/>
          </w:rPr>
          <w:instrText xml:space="preserve"> PAGEREF _Toc243461159 \h </w:instrText>
        </w:r>
        <w:r>
          <w:rPr>
            <w:noProof/>
            <w:webHidden/>
          </w:rPr>
        </w:r>
        <w:r>
          <w:rPr>
            <w:noProof/>
            <w:webHidden/>
          </w:rPr>
          <w:fldChar w:fldCharType="separate"/>
        </w:r>
        <w:r>
          <w:rPr>
            <w:noProof/>
            <w:webHidden/>
          </w:rPr>
          <w:t>20</w:t>
        </w:r>
        <w:r>
          <w:rPr>
            <w:noProof/>
            <w:webHidden/>
          </w:rPr>
          <w:fldChar w:fldCharType="end"/>
        </w:r>
      </w:hyperlink>
    </w:p>
    <w:p w14:paraId="0E057040" w14:textId="7593E876"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60" w:history="1">
        <w:r w:rsidRPr="00380152">
          <w:rPr>
            <w:rStyle w:val="Siuktni"/>
            <w:noProof/>
          </w:rPr>
          <w:t>6.2. Kết quả tuning và độ ổn định CV</w:t>
        </w:r>
        <w:r>
          <w:rPr>
            <w:noProof/>
            <w:webHidden/>
          </w:rPr>
          <w:tab/>
        </w:r>
        <w:r>
          <w:rPr>
            <w:noProof/>
            <w:webHidden/>
          </w:rPr>
          <w:fldChar w:fldCharType="begin"/>
        </w:r>
        <w:r>
          <w:rPr>
            <w:noProof/>
            <w:webHidden/>
          </w:rPr>
          <w:instrText xml:space="preserve"> PAGEREF _Toc243461160 \h </w:instrText>
        </w:r>
        <w:r>
          <w:rPr>
            <w:noProof/>
            <w:webHidden/>
          </w:rPr>
        </w:r>
        <w:r>
          <w:rPr>
            <w:noProof/>
            <w:webHidden/>
          </w:rPr>
          <w:fldChar w:fldCharType="separate"/>
        </w:r>
        <w:r>
          <w:rPr>
            <w:noProof/>
            <w:webHidden/>
          </w:rPr>
          <w:t>21</w:t>
        </w:r>
        <w:r>
          <w:rPr>
            <w:noProof/>
            <w:webHidden/>
          </w:rPr>
          <w:fldChar w:fldCharType="end"/>
        </w:r>
      </w:hyperlink>
    </w:p>
    <w:p w14:paraId="01AFF184" w14:textId="1FE2D07E"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61" w:history="1">
        <w:r w:rsidRPr="00380152">
          <w:rPr>
            <w:rStyle w:val="Siuktni"/>
            <w:noProof/>
          </w:rPr>
          <w:t>6.3. Đánh giá mô hình cuối trên test</w:t>
        </w:r>
        <w:r>
          <w:rPr>
            <w:noProof/>
            <w:webHidden/>
          </w:rPr>
          <w:tab/>
        </w:r>
        <w:r>
          <w:rPr>
            <w:noProof/>
            <w:webHidden/>
          </w:rPr>
          <w:fldChar w:fldCharType="begin"/>
        </w:r>
        <w:r>
          <w:rPr>
            <w:noProof/>
            <w:webHidden/>
          </w:rPr>
          <w:instrText xml:space="preserve"> PAGEREF _Toc243461161 \h </w:instrText>
        </w:r>
        <w:r>
          <w:rPr>
            <w:noProof/>
            <w:webHidden/>
          </w:rPr>
        </w:r>
        <w:r>
          <w:rPr>
            <w:noProof/>
            <w:webHidden/>
          </w:rPr>
          <w:fldChar w:fldCharType="separate"/>
        </w:r>
        <w:r>
          <w:rPr>
            <w:noProof/>
            <w:webHidden/>
          </w:rPr>
          <w:t>21</w:t>
        </w:r>
        <w:r>
          <w:rPr>
            <w:noProof/>
            <w:webHidden/>
          </w:rPr>
          <w:fldChar w:fldCharType="end"/>
        </w:r>
      </w:hyperlink>
    </w:p>
    <w:p w14:paraId="55D0F326" w14:textId="524FFA0D"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62" w:history="1">
        <w:r w:rsidRPr="00380152">
          <w:rPr>
            <w:rStyle w:val="Siuktni"/>
            <w:noProof/>
          </w:rPr>
          <w:t>6.4. Phân tích phần dư và các trường hợp sai số lớn</w:t>
        </w:r>
        <w:r>
          <w:rPr>
            <w:noProof/>
            <w:webHidden/>
          </w:rPr>
          <w:tab/>
        </w:r>
        <w:r>
          <w:rPr>
            <w:noProof/>
            <w:webHidden/>
          </w:rPr>
          <w:fldChar w:fldCharType="begin"/>
        </w:r>
        <w:r>
          <w:rPr>
            <w:noProof/>
            <w:webHidden/>
          </w:rPr>
          <w:instrText xml:space="preserve"> PAGEREF _Toc243461162 \h </w:instrText>
        </w:r>
        <w:r>
          <w:rPr>
            <w:noProof/>
            <w:webHidden/>
          </w:rPr>
        </w:r>
        <w:r>
          <w:rPr>
            <w:noProof/>
            <w:webHidden/>
          </w:rPr>
          <w:fldChar w:fldCharType="separate"/>
        </w:r>
        <w:r>
          <w:rPr>
            <w:noProof/>
            <w:webHidden/>
          </w:rPr>
          <w:t>22</w:t>
        </w:r>
        <w:r>
          <w:rPr>
            <w:noProof/>
            <w:webHidden/>
          </w:rPr>
          <w:fldChar w:fldCharType="end"/>
        </w:r>
      </w:hyperlink>
    </w:p>
    <w:p w14:paraId="4C0CDA5D" w14:textId="54B4A5A5"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63" w:history="1">
        <w:r w:rsidRPr="00380152">
          <w:rPr>
            <w:rStyle w:val="Siuktni"/>
            <w:noProof/>
          </w:rPr>
          <w:t>6.5. Mức độ quan trọng của đặc trưng</w:t>
        </w:r>
        <w:r>
          <w:rPr>
            <w:noProof/>
            <w:webHidden/>
          </w:rPr>
          <w:tab/>
        </w:r>
        <w:r>
          <w:rPr>
            <w:noProof/>
            <w:webHidden/>
          </w:rPr>
          <w:fldChar w:fldCharType="begin"/>
        </w:r>
        <w:r>
          <w:rPr>
            <w:noProof/>
            <w:webHidden/>
          </w:rPr>
          <w:instrText xml:space="preserve"> PAGEREF _Toc243461163 \h </w:instrText>
        </w:r>
        <w:r>
          <w:rPr>
            <w:noProof/>
            <w:webHidden/>
          </w:rPr>
        </w:r>
        <w:r>
          <w:rPr>
            <w:noProof/>
            <w:webHidden/>
          </w:rPr>
          <w:fldChar w:fldCharType="separate"/>
        </w:r>
        <w:r>
          <w:rPr>
            <w:noProof/>
            <w:webHidden/>
          </w:rPr>
          <w:t>24</w:t>
        </w:r>
        <w:r>
          <w:rPr>
            <w:noProof/>
            <w:webHidden/>
          </w:rPr>
          <w:fldChar w:fldCharType="end"/>
        </w:r>
      </w:hyperlink>
    </w:p>
    <w:p w14:paraId="2421FF4C" w14:textId="0A742E5A"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64" w:history="1">
        <w:r w:rsidRPr="00380152">
          <w:rPr>
            <w:rStyle w:val="Siuktni"/>
            <w:noProof/>
          </w:rPr>
          <w:t>6.6. Thảo luận ý nghĩa và giới hạn kết quả</w:t>
        </w:r>
        <w:r>
          <w:rPr>
            <w:noProof/>
            <w:webHidden/>
          </w:rPr>
          <w:tab/>
        </w:r>
        <w:r>
          <w:rPr>
            <w:noProof/>
            <w:webHidden/>
          </w:rPr>
          <w:fldChar w:fldCharType="begin"/>
        </w:r>
        <w:r>
          <w:rPr>
            <w:noProof/>
            <w:webHidden/>
          </w:rPr>
          <w:instrText xml:space="preserve"> PAGEREF _Toc243461164 \h </w:instrText>
        </w:r>
        <w:r>
          <w:rPr>
            <w:noProof/>
            <w:webHidden/>
          </w:rPr>
        </w:r>
        <w:r>
          <w:rPr>
            <w:noProof/>
            <w:webHidden/>
          </w:rPr>
          <w:fldChar w:fldCharType="separate"/>
        </w:r>
        <w:r>
          <w:rPr>
            <w:noProof/>
            <w:webHidden/>
          </w:rPr>
          <w:t>24</w:t>
        </w:r>
        <w:r>
          <w:rPr>
            <w:noProof/>
            <w:webHidden/>
          </w:rPr>
          <w:fldChar w:fldCharType="end"/>
        </w:r>
      </w:hyperlink>
    </w:p>
    <w:p w14:paraId="474BD476" w14:textId="24AB4EBC"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65" w:history="1">
        <w:r w:rsidRPr="00380152">
          <w:rPr>
            <w:rStyle w:val="Siuktni"/>
            <w:noProof/>
          </w:rPr>
          <w:t>CHƯƠNG 7. ỨNG DỤNG MINH HỌA VÀ KHẢ NĂNG TÁI LẬP</w:t>
        </w:r>
        <w:r>
          <w:rPr>
            <w:noProof/>
            <w:webHidden/>
          </w:rPr>
          <w:tab/>
        </w:r>
        <w:r>
          <w:rPr>
            <w:noProof/>
            <w:webHidden/>
          </w:rPr>
          <w:fldChar w:fldCharType="begin"/>
        </w:r>
        <w:r>
          <w:rPr>
            <w:noProof/>
            <w:webHidden/>
          </w:rPr>
          <w:instrText xml:space="preserve"> PAGEREF _Toc243461165 \h </w:instrText>
        </w:r>
        <w:r>
          <w:rPr>
            <w:noProof/>
            <w:webHidden/>
          </w:rPr>
        </w:r>
        <w:r>
          <w:rPr>
            <w:noProof/>
            <w:webHidden/>
          </w:rPr>
          <w:fldChar w:fldCharType="separate"/>
        </w:r>
        <w:r>
          <w:rPr>
            <w:noProof/>
            <w:webHidden/>
          </w:rPr>
          <w:t>25</w:t>
        </w:r>
        <w:r>
          <w:rPr>
            <w:noProof/>
            <w:webHidden/>
          </w:rPr>
          <w:fldChar w:fldCharType="end"/>
        </w:r>
      </w:hyperlink>
    </w:p>
    <w:p w14:paraId="43228224" w14:textId="0283B874"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66" w:history="1">
        <w:r w:rsidRPr="00380152">
          <w:rPr>
            <w:rStyle w:val="Siuktni"/>
            <w:noProof/>
          </w:rPr>
          <w:t>7.1. Kiến trúc và hợp đồng đầu vào</w:t>
        </w:r>
        <w:r>
          <w:rPr>
            <w:noProof/>
            <w:webHidden/>
          </w:rPr>
          <w:tab/>
        </w:r>
        <w:r>
          <w:rPr>
            <w:noProof/>
            <w:webHidden/>
          </w:rPr>
          <w:fldChar w:fldCharType="begin"/>
        </w:r>
        <w:r>
          <w:rPr>
            <w:noProof/>
            <w:webHidden/>
          </w:rPr>
          <w:instrText xml:space="preserve"> PAGEREF _Toc243461166 \h </w:instrText>
        </w:r>
        <w:r>
          <w:rPr>
            <w:noProof/>
            <w:webHidden/>
          </w:rPr>
        </w:r>
        <w:r>
          <w:rPr>
            <w:noProof/>
            <w:webHidden/>
          </w:rPr>
          <w:fldChar w:fldCharType="separate"/>
        </w:r>
        <w:r>
          <w:rPr>
            <w:noProof/>
            <w:webHidden/>
          </w:rPr>
          <w:t>25</w:t>
        </w:r>
        <w:r>
          <w:rPr>
            <w:noProof/>
            <w:webHidden/>
          </w:rPr>
          <w:fldChar w:fldCharType="end"/>
        </w:r>
      </w:hyperlink>
    </w:p>
    <w:p w14:paraId="1DE77FAA" w14:textId="6E2B6449"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67" w:history="1">
        <w:r w:rsidRPr="00380152">
          <w:rPr>
            <w:rStyle w:val="Siuktni"/>
            <w:noProof/>
          </w:rPr>
          <w:t>7.2. Chức năng dự báo đơn và hàng loạt</w:t>
        </w:r>
        <w:r>
          <w:rPr>
            <w:noProof/>
            <w:webHidden/>
          </w:rPr>
          <w:tab/>
        </w:r>
        <w:r>
          <w:rPr>
            <w:noProof/>
            <w:webHidden/>
          </w:rPr>
          <w:fldChar w:fldCharType="begin"/>
        </w:r>
        <w:r>
          <w:rPr>
            <w:noProof/>
            <w:webHidden/>
          </w:rPr>
          <w:instrText xml:space="preserve"> PAGEREF _Toc243461167 \h </w:instrText>
        </w:r>
        <w:r>
          <w:rPr>
            <w:noProof/>
            <w:webHidden/>
          </w:rPr>
        </w:r>
        <w:r>
          <w:rPr>
            <w:noProof/>
            <w:webHidden/>
          </w:rPr>
          <w:fldChar w:fldCharType="separate"/>
        </w:r>
        <w:r>
          <w:rPr>
            <w:noProof/>
            <w:webHidden/>
          </w:rPr>
          <w:t>25</w:t>
        </w:r>
        <w:r>
          <w:rPr>
            <w:noProof/>
            <w:webHidden/>
          </w:rPr>
          <w:fldChar w:fldCharType="end"/>
        </w:r>
      </w:hyperlink>
    </w:p>
    <w:p w14:paraId="55195567" w14:textId="2080B715"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68" w:history="1">
        <w:r w:rsidRPr="00380152">
          <w:rPr>
            <w:rStyle w:val="Siuktni"/>
            <w:noProof/>
          </w:rPr>
          <w:t>7.3. Kiểm thử và trạng thái triển khai</w:t>
        </w:r>
        <w:r>
          <w:rPr>
            <w:noProof/>
            <w:webHidden/>
          </w:rPr>
          <w:tab/>
        </w:r>
        <w:r>
          <w:rPr>
            <w:noProof/>
            <w:webHidden/>
          </w:rPr>
          <w:fldChar w:fldCharType="begin"/>
        </w:r>
        <w:r>
          <w:rPr>
            <w:noProof/>
            <w:webHidden/>
          </w:rPr>
          <w:instrText xml:space="preserve"> PAGEREF _Toc243461168 \h </w:instrText>
        </w:r>
        <w:r>
          <w:rPr>
            <w:noProof/>
            <w:webHidden/>
          </w:rPr>
        </w:r>
        <w:r>
          <w:rPr>
            <w:noProof/>
            <w:webHidden/>
          </w:rPr>
          <w:fldChar w:fldCharType="separate"/>
        </w:r>
        <w:r>
          <w:rPr>
            <w:noProof/>
            <w:webHidden/>
          </w:rPr>
          <w:t>26</w:t>
        </w:r>
        <w:r>
          <w:rPr>
            <w:noProof/>
            <w:webHidden/>
          </w:rPr>
          <w:fldChar w:fldCharType="end"/>
        </w:r>
      </w:hyperlink>
    </w:p>
    <w:p w14:paraId="47EE368C" w14:textId="63BF8D1A"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69" w:history="1">
        <w:r w:rsidRPr="00380152">
          <w:rPr>
            <w:rStyle w:val="Siuktni"/>
            <w:noProof/>
          </w:rPr>
          <w:t>7.4. Hướng dẫn tái lập và nguồn kết quả</w:t>
        </w:r>
        <w:r>
          <w:rPr>
            <w:noProof/>
            <w:webHidden/>
          </w:rPr>
          <w:tab/>
        </w:r>
        <w:r>
          <w:rPr>
            <w:noProof/>
            <w:webHidden/>
          </w:rPr>
          <w:fldChar w:fldCharType="begin"/>
        </w:r>
        <w:r>
          <w:rPr>
            <w:noProof/>
            <w:webHidden/>
          </w:rPr>
          <w:instrText xml:space="preserve"> PAGEREF _Toc243461169 \h </w:instrText>
        </w:r>
        <w:r>
          <w:rPr>
            <w:noProof/>
            <w:webHidden/>
          </w:rPr>
        </w:r>
        <w:r>
          <w:rPr>
            <w:noProof/>
            <w:webHidden/>
          </w:rPr>
          <w:fldChar w:fldCharType="separate"/>
        </w:r>
        <w:r>
          <w:rPr>
            <w:noProof/>
            <w:webHidden/>
          </w:rPr>
          <w:t>26</w:t>
        </w:r>
        <w:r>
          <w:rPr>
            <w:noProof/>
            <w:webHidden/>
          </w:rPr>
          <w:fldChar w:fldCharType="end"/>
        </w:r>
      </w:hyperlink>
    </w:p>
    <w:p w14:paraId="18AF6271" w14:textId="5ECBDA3F"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70" w:history="1">
        <w:r w:rsidRPr="00380152">
          <w:rPr>
            <w:rStyle w:val="Siuktni"/>
            <w:noProof/>
          </w:rPr>
          <w:t>CHƯƠNG 8. KẾT LUẬN HẠN CHẾ VÀ HƯỚNG PHÁT TRIỂN</w:t>
        </w:r>
        <w:r>
          <w:rPr>
            <w:noProof/>
            <w:webHidden/>
          </w:rPr>
          <w:tab/>
        </w:r>
        <w:r>
          <w:rPr>
            <w:noProof/>
            <w:webHidden/>
          </w:rPr>
          <w:fldChar w:fldCharType="begin"/>
        </w:r>
        <w:r>
          <w:rPr>
            <w:noProof/>
            <w:webHidden/>
          </w:rPr>
          <w:instrText xml:space="preserve"> PAGEREF _Toc243461170 \h </w:instrText>
        </w:r>
        <w:r>
          <w:rPr>
            <w:noProof/>
            <w:webHidden/>
          </w:rPr>
        </w:r>
        <w:r>
          <w:rPr>
            <w:noProof/>
            <w:webHidden/>
          </w:rPr>
          <w:fldChar w:fldCharType="separate"/>
        </w:r>
        <w:r>
          <w:rPr>
            <w:noProof/>
            <w:webHidden/>
          </w:rPr>
          <w:t>28</w:t>
        </w:r>
        <w:r>
          <w:rPr>
            <w:noProof/>
            <w:webHidden/>
          </w:rPr>
          <w:fldChar w:fldCharType="end"/>
        </w:r>
      </w:hyperlink>
    </w:p>
    <w:p w14:paraId="1B604AC4" w14:textId="57DB7F1C"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71" w:history="1">
        <w:r w:rsidRPr="00380152">
          <w:rPr>
            <w:rStyle w:val="Siuktni"/>
            <w:noProof/>
          </w:rPr>
          <w:t>8.1. Kết quả đạt được</w:t>
        </w:r>
        <w:r>
          <w:rPr>
            <w:noProof/>
            <w:webHidden/>
          </w:rPr>
          <w:tab/>
        </w:r>
        <w:r>
          <w:rPr>
            <w:noProof/>
            <w:webHidden/>
          </w:rPr>
          <w:fldChar w:fldCharType="begin"/>
        </w:r>
        <w:r>
          <w:rPr>
            <w:noProof/>
            <w:webHidden/>
          </w:rPr>
          <w:instrText xml:space="preserve"> PAGEREF _Toc243461171 \h </w:instrText>
        </w:r>
        <w:r>
          <w:rPr>
            <w:noProof/>
            <w:webHidden/>
          </w:rPr>
        </w:r>
        <w:r>
          <w:rPr>
            <w:noProof/>
            <w:webHidden/>
          </w:rPr>
          <w:fldChar w:fldCharType="separate"/>
        </w:r>
        <w:r>
          <w:rPr>
            <w:noProof/>
            <w:webHidden/>
          </w:rPr>
          <w:t>28</w:t>
        </w:r>
        <w:r>
          <w:rPr>
            <w:noProof/>
            <w:webHidden/>
          </w:rPr>
          <w:fldChar w:fldCharType="end"/>
        </w:r>
      </w:hyperlink>
    </w:p>
    <w:p w14:paraId="58210024" w14:textId="40E3FA7A"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72" w:history="1">
        <w:r w:rsidRPr="00380152">
          <w:rPr>
            <w:rStyle w:val="Siuktni"/>
            <w:noProof/>
          </w:rPr>
          <w:t>8.2. Hạn chế và nguy cơ đối với tính hợp lệ</w:t>
        </w:r>
        <w:r>
          <w:rPr>
            <w:noProof/>
            <w:webHidden/>
          </w:rPr>
          <w:tab/>
        </w:r>
        <w:r>
          <w:rPr>
            <w:noProof/>
            <w:webHidden/>
          </w:rPr>
          <w:fldChar w:fldCharType="begin"/>
        </w:r>
        <w:r>
          <w:rPr>
            <w:noProof/>
            <w:webHidden/>
          </w:rPr>
          <w:instrText xml:space="preserve"> PAGEREF _Toc243461172 \h </w:instrText>
        </w:r>
        <w:r>
          <w:rPr>
            <w:noProof/>
            <w:webHidden/>
          </w:rPr>
        </w:r>
        <w:r>
          <w:rPr>
            <w:noProof/>
            <w:webHidden/>
          </w:rPr>
          <w:fldChar w:fldCharType="separate"/>
        </w:r>
        <w:r>
          <w:rPr>
            <w:noProof/>
            <w:webHidden/>
          </w:rPr>
          <w:t>28</w:t>
        </w:r>
        <w:r>
          <w:rPr>
            <w:noProof/>
            <w:webHidden/>
          </w:rPr>
          <w:fldChar w:fldCharType="end"/>
        </w:r>
      </w:hyperlink>
    </w:p>
    <w:p w14:paraId="050F551A" w14:textId="5E66EA66" w:rsidR="00EA3E91" w:rsidRDefault="00EA3E91">
      <w:pPr>
        <w:pStyle w:val="Mucluc2"/>
        <w:rPr>
          <w:rFonts w:asciiTheme="minorHAnsi" w:eastAsiaTheme="minorEastAsia" w:hAnsiTheme="minorHAnsi" w:cstheme="minorBidi"/>
          <w:noProof/>
          <w:color w:val="auto"/>
          <w:kern w:val="2"/>
          <w:szCs w:val="24"/>
          <w:lang w:val="vi-VN" w:eastAsia="vi-VN"/>
          <w14:ligatures w14:val="standardContextual"/>
        </w:rPr>
      </w:pPr>
      <w:hyperlink w:anchor="_Toc243461173" w:history="1">
        <w:r w:rsidRPr="00380152">
          <w:rPr>
            <w:rStyle w:val="Siuktni"/>
            <w:noProof/>
          </w:rPr>
          <w:t>8.3. Hướng phát triển</w:t>
        </w:r>
        <w:r>
          <w:rPr>
            <w:noProof/>
            <w:webHidden/>
          </w:rPr>
          <w:tab/>
        </w:r>
        <w:r>
          <w:rPr>
            <w:noProof/>
            <w:webHidden/>
          </w:rPr>
          <w:fldChar w:fldCharType="begin"/>
        </w:r>
        <w:r>
          <w:rPr>
            <w:noProof/>
            <w:webHidden/>
          </w:rPr>
          <w:instrText xml:space="preserve"> PAGEREF _Toc243461173 \h </w:instrText>
        </w:r>
        <w:r>
          <w:rPr>
            <w:noProof/>
            <w:webHidden/>
          </w:rPr>
        </w:r>
        <w:r>
          <w:rPr>
            <w:noProof/>
            <w:webHidden/>
          </w:rPr>
          <w:fldChar w:fldCharType="separate"/>
        </w:r>
        <w:r>
          <w:rPr>
            <w:noProof/>
            <w:webHidden/>
          </w:rPr>
          <w:t>28</w:t>
        </w:r>
        <w:r>
          <w:rPr>
            <w:noProof/>
            <w:webHidden/>
          </w:rPr>
          <w:fldChar w:fldCharType="end"/>
        </w:r>
      </w:hyperlink>
    </w:p>
    <w:p w14:paraId="384068C3" w14:textId="543C31BF"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74" w:history="1">
        <w:r w:rsidRPr="00380152">
          <w:rPr>
            <w:rStyle w:val="Siuktni"/>
            <w:noProof/>
          </w:rPr>
          <w:t>TÀI LIỆU THAM KHẢO</w:t>
        </w:r>
        <w:r>
          <w:rPr>
            <w:noProof/>
            <w:webHidden/>
          </w:rPr>
          <w:tab/>
        </w:r>
        <w:r>
          <w:rPr>
            <w:noProof/>
            <w:webHidden/>
          </w:rPr>
          <w:fldChar w:fldCharType="begin"/>
        </w:r>
        <w:r>
          <w:rPr>
            <w:noProof/>
            <w:webHidden/>
          </w:rPr>
          <w:instrText xml:space="preserve"> PAGEREF _Toc243461174 \h </w:instrText>
        </w:r>
        <w:r>
          <w:rPr>
            <w:noProof/>
            <w:webHidden/>
          </w:rPr>
        </w:r>
        <w:r>
          <w:rPr>
            <w:noProof/>
            <w:webHidden/>
          </w:rPr>
          <w:fldChar w:fldCharType="separate"/>
        </w:r>
        <w:r>
          <w:rPr>
            <w:noProof/>
            <w:webHidden/>
          </w:rPr>
          <w:t>29</w:t>
        </w:r>
        <w:r>
          <w:rPr>
            <w:noProof/>
            <w:webHidden/>
          </w:rPr>
          <w:fldChar w:fldCharType="end"/>
        </w:r>
      </w:hyperlink>
    </w:p>
    <w:p w14:paraId="19FFE206" w14:textId="4474C644"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75" w:history="1">
        <w:r w:rsidRPr="00380152">
          <w:rPr>
            <w:rStyle w:val="Siuktni"/>
            <w:noProof/>
          </w:rPr>
          <w:t>PHỤ LỤC A. ĐỐI CHIẾU YÊU CẦU MÔN HỌC</w:t>
        </w:r>
        <w:r>
          <w:rPr>
            <w:noProof/>
            <w:webHidden/>
          </w:rPr>
          <w:tab/>
        </w:r>
        <w:r>
          <w:rPr>
            <w:noProof/>
            <w:webHidden/>
          </w:rPr>
          <w:fldChar w:fldCharType="begin"/>
        </w:r>
        <w:r>
          <w:rPr>
            <w:noProof/>
            <w:webHidden/>
          </w:rPr>
          <w:instrText xml:space="preserve"> PAGEREF _Toc243461175 \h </w:instrText>
        </w:r>
        <w:r>
          <w:rPr>
            <w:noProof/>
            <w:webHidden/>
          </w:rPr>
        </w:r>
        <w:r>
          <w:rPr>
            <w:noProof/>
            <w:webHidden/>
          </w:rPr>
          <w:fldChar w:fldCharType="separate"/>
        </w:r>
        <w:r>
          <w:rPr>
            <w:noProof/>
            <w:webHidden/>
          </w:rPr>
          <w:t>30</w:t>
        </w:r>
        <w:r>
          <w:rPr>
            <w:noProof/>
            <w:webHidden/>
          </w:rPr>
          <w:fldChar w:fldCharType="end"/>
        </w:r>
      </w:hyperlink>
    </w:p>
    <w:p w14:paraId="088ECA36" w14:textId="0F804B29"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76" w:history="1">
        <w:r w:rsidRPr="00380152">
          <w:rPr>
            <w:rStyle w:val="Siuktni"/>
            <w:noProof/>
          </w:rPr>
          <w:t>PHỤ LỤC B. HỢP ĐỒNG DỮ LIỆU VÀ TRUY VẾT</w:t>
        </w:r>
        <w:r>
          <w:rPr>
            <w:noProof/>
            <w:webHidden/>
          </w:rPr>
          <w:tab/>
        </w:r>
        <w:r>
          <w:rPr>
            <w:noProof/>
            <w:webHidden/>
          </w:rPr>
          <w:fldChar w:fldCharType="begin"/>
        </w:r>
        <w:r>
          <w:rPr>
            <w:noProof/>
            <w:webHidden/>
          </w:rPr>
          <w:instrText xml:space="preserve"> PAGEREF _Toc243461176 \h </w:instrText>
        </w:r>
        <w:r>
          <w:rPr>
            <w:noProof/>
            <w:webHidden/>
          </w:rPr>
        </w:r>
        <w:r>
          <w:rPr>
            <w:noProof/>
            <w:webHidden/>
          </w:rPr>
          <w:fldChar w:fldCharType="separate"/>
        </w:r>
        <w:r>
          <w:rPr>
            <w:noProof/>
            <w:webHidden/>
          </w:rPr>
          <w:t>31</w:t>
        </w:r>
        <w:r>
          <w:rPr>
            <w:noProof/>
            <w:webHidden/>
          </w:rPr>
          <w:fldChar w:fldCharType="end"/>
        </w:r>
      </w:hyperlink>
    </w:p>
    <w:p w14:paraId="68F03EC6" w14:textId="163FBC20"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77" w:history="1">
        <w:r w:rsidRPr="00380152">
          <w:rPr>
            <w:rStyle w:val="Siuktni"/>
            <w:noProof/>
          </w:rPr>
          <w:t>PHỤ LỤC C. KIỂM THỬ VÀ HƯỚNG DẪN DEMO</w:t>
        </w:r>
        <w:r>
          <w:rPr>
            <w:noProof/>
            <w:webHidden/>
          </w:rPr>
          <w:tab/>
        </w:r>
        <w:r>
          <w:rPr>
            <w:noProof/>
            <w:webHidden/>
          </w:rPr>
          <w:fldChar w:fldCharType="begin"/>
        </w:r>
        <w:r>
          <w:rPr>
            <w:noProof/>
            <w:webHidden/>
          </w:rPr>
          <w:instrText xml:space="preserve"> PAGEREF _Toc243461177 \h </w:instrText>
        </w:r>
        <w:r>
          <w:rPr>
            <w:noProof/>
            <w:webHidden/>
          </w:rPr>
        </w:r>
        <w:r>
          <w:rPr>
            <w:noProof/>
            <w:webHidden/>
          </w:rPr>
          <w:fldChar w:fldCharType="separate"/>
        </w:r>
        <w:r>
          <w:rPr>
            <w:noProof/>
            <w:webHidden/>
          </w:rPr>
          <w:t>32</w:t>
        </w:r>
        <w:r>
          <w:rPr>
            <w:noProof/>
            <w:webHidden/>
          </w:rPr>
          <w:fldChar w:fldCharType="end"/>
        </w:r>
      </w:hyperlink>
    </w:p>
    <w:p w14:paraId="2A20630C" w14:textId="63A524DE" w:rsidR="00E44488" w:rsidRDefault="00165057">
      <w:r>
        <w:fldChar w:fldCharType="end"/>
      </w:r>
    </w:p>
    <w:p w14:paraId="37847AA8" w14:textId="77777777" w:rsidR="00E44488" w:rsidRDefault="00165057">
      <w:r>
        <w:br w:type="page"/>
      </w:r>
    </w:p>
    <w:p w14:paraId="70625AD1" w14:textId="77777777" w:rsidR="00E44488" w:rsidRDefault="00165057">
      <w:pPr>
        <w:pStyle w:val="FrontTitle"/>
      </w:pPr>
      <w:r>
        <w:lastRenderedPageBreak/>
        <w:t>DANH MỤC HÌNH</w:t>
      </w:r>
    </w:p>
    <w:p w14:paraId="4F7240D2" w14:textId="53E88CEF" w:rsidR="00EA3E91" w:rsidRDefault="00165057">
      <w:pPr>
        <w:pStyle w:val="Mucluc1"/>
        <w:rPr>
          <w:rFonts w:asciiTheme="minorHAnsi" w:eastAsiaTheme="minorEastAsia" w:hAnsiTheme="minorHAnsi" w:cstheme="minorBidi"/>
          <w:noProof/>
          <w:color w:val="auto"/>
          <w:kern w:val="2"/>
          <w:szCs w:val="24"/>
          <w:lang w:val="vi-VN" w:eastAsia="vi-VN"/>
          <w14:ligatures w14:val="standardContextual"/>
        </w:rPr>
      </w:pPr>
      <w:r>
        <w:fldChar w:fldCharType="begin"/>
      </w:r>
      <w:r>
        <w:instrText xml:space="preserve"> TOC \h \z \t "Figure Caption,1" </w:instrText>
      </w:r>
      <w:r>
        <w:fldChar w:fldCharType="separate"/>
      </w:r>
      <w:hyperlink w:anchor="_Toc243461178" w:history="1">
        <w:r w:rsidR="00EA3E91" w:rsidRPr="00CA1DC5">
          <w:rPr>
            <w:rStyle w:val="Siuktni"/>
            <w:noProof/>
          </w:rPr>
          <w:t>Hình 1. Phân phối SalePrice trên train trước và sau log1p</w:t>
        </w:r>
        <w:r w:rsidR="00EA3E91">
          <w:rPr>
            <w:noProof/>
            <w:webHidden/>
          </w:rPr>
          <w:tab/>
        </w:r>
        <w:r w:rsidR="00EA3E91">
          <w:rPr>
            <w:noProof/>
            <w:webHidden/>
          </w:rPr>
          <w:fldChar w:fldCharType="begin"/>
        </w:r>
        <w:r w:rsidR="00EA3E91">
          <w:rPr>
            <w:noProof/>
            <w:webHidden/>
          </w:rPr>
          <w:instrText xml:space="preserve"> PAGEREF _Toc243461178 \h </w:instrText>
        </w:r>
        <w:r w:rsidR="00EA3E91">
          <w:rPr>
            <w:noProof/>
            <w:webHidden/>
          </w:rPr>
        </w:r>
        <w:r w:rsidR="00EA3E91">
          <w:rPr>
            <w:noProof/>
            <w:webHidden/>
          </w:rPr>
          <w:fldChar w:fldCharType="separate"/>
        </w:r>
        <w:r w:rsidR="00EA3E91">
          <w:rPr>
            <w:noProof/>
            <w:webHidden/>
          </w:rPr>
          <w:t>12</w:t>
        </w:r>
        <w:r w:rsidR="00EA3E91">
          <w:rPr>
            <w:noProof/>
            <w:webHidden/>
          </w:rPr>
          <w:fldChar w:fldCharType="end"/>
        </w:r>
      </w:hyperlink>
    </w:p>
    <w:p w14:paraId="6D2D88C2" w14:textId="3C15C181"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79" w:history="1">
        <w:r w:rsidRPr="00CA1DC5">
          <w:rPr>
            <w:rStyle w:val="Siuktni"/>
            <w:noProof/>
          </w:rPr>
          <w:t>Hình 2. Tỷ lệ missing hoặc absence của các biến trên train</w:t>
        </w:r>
        <w:r>
          <w:rPr>
            <w:noProof/>
            <w:webHidden/>
          </w:rPr>
          <w:tab/>
        </w:r>
        <w:r>
          <w:rPr>
            <w:noProof/>
            <w:webHidden/>
          </w:rPr>
          <w:fldChar w:fldCharType="begin"/>
        </w:r>
        <w:r>
          <w:rPr>
            <w:noProof/>
            <w:webHidden/>
          </w:rPr>
          <w:instrText xml:space="preserve"> PAGEREF _Toc243461179 \h </w:instrText>
        </w:r>
        <w:r>
          <w:rPr>
            <w:noProof/>
            <w:webHidden/>
          </w:rPr>
        </w:r>
        <w:r>
          <w:rPr>
            <w:noProof/>
            <w:webHidden/>
          </w:rPr>
          <w:fldChar w:fldCharType="separate"/>
        </w:r>
        <w:r>
          <w:rPr>
            <w:noProof/>
            <w:webHidden/>
          </w:rPr>
          <w:t>13</w:t>
        </w:r>
        <w:r>
          <w:rPr>
            <w:noProof/>
            <w:webHidden/>
          </w:rPr>
          <w:fldChar w:fldCharType="end"/>
        </w:r>
      </w:hyperlink>
    </w:p>
    <w:p w14:paraId="06E47DD4" w14:textId="78E7A26E"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80" w:history="1">
        <w:r w:rsidRPr="00CA1DC5">
          <w:rPr>
            <w:rStyle w:val="Siuktni"/>
            <w:noProof/>
          </w:rPr>
          <w:t>Hình 3. Các tương quan số nổi bật với SalePrice trên train</w:t>
        </w:r>
        <w:r>
          <w:rPr>
            <w:noProof/>
            <w:webHidden/>
          </w:rPr>
          <w:tab/>
        </w:r>
        <w:r>
          <w:rPr>
            <w:noProof/>
            <w:webHidden/>
          </w:rPr>
          <w:fldChar w:fldCharType="begin"/>
        </w:r>
        <w:r>
          <w:rPr>
            <w:noProof/>
            <w:webHidden/>
          </w:rPr>
          <w:instrText xml:space="preserve"> PAGEREF _Toc243461180 \h </w:instrText>
        </w:r>
        <w:r>
          <w:rPr>
            <w:noProof/>
            <w:webHidden/>
          </w:rPr>
        </w:r>
        <w:r>
          <w:rPr>
            <w:noProof/>
            <w:webHidden/>
          </w:rPr>
          <w:fldChar w:fldCharType="separate"/>
        </w:r>
        <w:r>
          <w:rPr>
            <w:noProof/>
            <w:webHidden/>
          </w:rPr>
          <w:t>14</w:t>
        </w:r>
        <w:r>
          <w:rPr>
            <w:noProof/>
            <w:webHidden/>
          </w:rPr>
          <w:fldChar w:fldCharType="end"/>
        </w:r>
      </w:hyperlink>
    </w:p>
    <w:p w14:paraId="06BBF188" w14:textId="21A6D215"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81" w:history="1">
        <w:r w:rsidRPr="00CA1DC5">
          <w:rPr>
            <w:rStyle w:val="Siuktni"/>
            <w:noProof/>
          </w:rPr>
          <w:t>Hình 4. Phân bố giá bán theo một số thuộc tính phân loại</w:t>
        </w:r>
        <w:r>
          <w:rPr>
            <w:noProof/>
            <w:webHidden/>
          </w:rPr>
          <w:tab/>
        </w:r>
        <w:r>
          <w:rPr>
            <w:noProof/>
            <w:webHidden/>
          </w:rPr>
          <w:fldChar w:fldCharType="begin"/>
        </w:r>
        <w:r>
          <w:rPr>
            <w:noProof/>
            <w:webHidden/>
          </w:rPr>
          <w:instrText xml:space="preserve"> PAGEREF _Toc243461181 \h </w:instrText>
        </w:r>
        <w:r>
          <w:rPr>
            <w:noProof/>
            <w:webHidden/>
          </w:rPr>
        </w:r>
        <w:r>
          <w:rPr>
            <w:noProof/>
            <w:webHidden/>
          </w:rPr>
          <w:fldChar w:fldCharType="separate"/>
        </w:r>
        <w:r>
          <w:rPr>
            <w:noProof/>
            <w:webHidden/>
          </w:rPr>
          <w:t>14</w:t>
        </w:r>
        <w:r>
          <w:rPr>
            <w:noProof/>
            <w:webHidden/>
          </w:rPr>
          <w:fldChar w:fldCharType="end"/>
        </w:r>
      </w:hyperlink>
    </w:p>
    <w:p w14:paraId="732D94C4" w14:textId="0E4CA621"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82" w:history="1">
        <w:r w:rsidRPr="00CA1DC5">
          <w:rPr>
            <w:rStyle w:val="Siuktni"/>
            <w:noProof/>
          </w:rPr>
          <w:t>Hình 5. So sánh phân phối một số biến giữa train và validation</w:t>
        </w:r>
        <w:r>
          <w:rPr>
            <w:noProof/>
            <w:webHidden/>
          </w:rPr>
          <w:tab/>
        </w:r>
        <w:r>
          <w:rPr>
            <w:noProof/>
            <w:webHidden/>
          </w:rPr>
          <w:fldChar w:fldCharType="begin"/>
        </w:r>
        <w:r>
          <w:rPr>
            <w:noProof/>
            <w:webHidden/>
          </w:rPr>
          <w:instrText xml:space="preserve"> PAGEREF _Toc243461182 \h </w:instrText>
        </w:r>
        <w:r>
          <w:rPr>
            <w:noProof/>
            <w:webHidden/>
          </w:rPr>
        </w:r>
        <w:r>
          <w:rPr>
            <w:noProof/>
            <w:webHidden/>
          </w:rPr>
          <w:fldChar w:fldCharType="separate"/>
        </w:r>
        <w:r>
          <w:rPr>
            <w:noProof/>
            <w:webHidden/>
          </w:rPr>
          <w:t>15</w:t>
        </w:r>
        <w:r>
          <w:rPr>
            <w:noProof/>
            <w:webHidden/>
          </w:rPr>
          <w:fldChar w:fldCharType="end"/>
        </w:r>
      </w:hyperlink>
    </w:p>
    <w:p w14:paraId="36B12368" w14:textId="3A20C9A3"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83" w:history="1">
        <w:r w:rsidRPr="00CA1DC5">
          <w:rPr>
            <w:rStyle w:val="Siuktni"/>
            <w:noProof/>
          </w:rPr>
          <w:t>Hình 6. So sánh RMSE và R² trên validation của các mô hình</w:t>
        </w:r>
        <w:r>
          <w:rPr>
            <w:noProof/>
            <w:webHidden/>
          </w:rPr>
          <w:tab/>
        </w:r>
        <w:r>
          <w:rPr>
            <w:noProof/>
            <w:webHidden/>
          </w:rPr>
          <w:fldChar w:fldCharType="begin"/>
        </w:r>
        <w:r>
          <w:rPr>
            <w:noProof/>
            <w:webHidden/>
          </w:rPr>
          <w:instrText xml:space="preserve"> PAGEREF _Toc243461183 \h </w:instrText>
        </w:r>
        <w:r>
          <w:rPr>
            <w:noProof/>
            <w:webHidden/>
          </w:rPr>
        </w:r>
        <w:r>
          <w:rPr>
            <w:noProof/>
            <w:webHidden/>
          </w:rPr>
          <w:fldChar w:fldCharType="separate"/>
        </w:r>
        <w:r>
          <w:rPr>
            <w:noProof/>
            <w:webHidden/>
          </w:rPr>
          <w:t>20</w:t>
        </w:r>
        <w:r>
          <w:rPr>
            <w:noProof/>
            <w:webHidden/>
          </w:rPr>
          <w:fldChar w:fldCharType="end"/>
        </w:r>
      </w:hyperlink>
    </w:p>
    <w:p w14:paraId="44A81E87" w14:textId="4C134B9E"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84" w:history="1">
        <w:r w:rsidRPr="00CA1DC5">
          <w:rPr>
            <w:rStyle w:val="Siuktni"/>
            <w:noProof/>
          </w:rPr>
          <w:t>Hình 7. Giá thực tế và giá dự báo trên tập test</w:t>
        </w:r>
        <w:r>
          <w:rPr>
            <w:noProof/>
            <w:webHidden/>
          </w:rPr>
          <w:tab/>
        </w:r>
        <w:r>
          <w:rPr>
            <w:noProof/>
            <w:webHidden/>
          </w:rPr>
          <w:fldChar w:fldCharType="begin"/>
        </w:r>
        <w:r>
          <w:rPr>
            <w:noProof/>
            <w:webHidden/>
          </w:rPr>
          <w:instrText xml:space="preserve"> PAGEREF _Toc243461184 \h </w:instrText>
        </w:r>
        <w:r>
          <w:rPr>
            <w:noProof/>
            <w:webHidden/>
          </w:rPr>
        </w:r>
        <w:r>
          <w:rPr>
            <w:noProof/>
            <w:webHidden/>
          </w:rPr>
          <w:fldChar w:fldCharType="separate"/>
        </w:r>
        <w:r>
          <w:rPr>
            <w:noProof/>
            <w:webHidden/>
          </w:rPr>
          <w:t>22</w:t>
        </w:r>
        <w:r>
          <w:rPr>
            <w:noProof/>
            <w:webHidden/>
          </w:rPr>
          <w:fldChar w:fldCharType="end"/>
        </w:r>
      </w:hyperlink>
    </w:p>
    <w:p w14:paraId="00A80168" w14:textId="4FA25E16"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85" w:history="1">
        <w:r w:rsidRPr="00CA1DC5">
          <w:rPr>
            <w:rStyle w:val="Siuktni"/>
            <w:noProof/>
          </w:rPr>
          <w:t>Hình 8. Phần dư theo giá dự báo trên tập test</w:t>
        </w:r>
        <w:r>
          <w:rPr>
            <w:noProof/>
            <w:webHidden/>
          </w:rPr>
          <w:tab/>
        </w:r>
        <w:r>
          <w:rPr>
            <w:noProof/>
            <w:webHidden/>
          </w:rPr>
          <w:fldChar w:fldCharType="begin"/>
        </w:r>
        <w:r>
          <w:rPr>
            <w:noProof/>
            <w:webHidden/>
          </w:rPr>
          <w:instrText xml:space="preserve"> PAGEREF _Toc243461185 \h </w:instrText>
        </w:r>
        <w:r>
          <w:rPr>
            <w:noProof/>
            <w:webHidden/>
          </w:rPr>
        </w:r>
        <w:r>
          <w:rPr>
            <w:noProof/>
            <w:webHidden/>
          </w:rPr>
          <w:fldChar w:fldCharType="separate"/>
        </w:r>
        <w:r>
          <w:rPr>
            <w:noProof/>
            <w:webHidden/>
          </w:rPr>
          <w:t>23</w:t>
        </w:r>
        <w:r>
          <w:rPr>
            <w:noProof/>
            <w:webHidden/>
          </w:rPr>
          <w:fldChar w:fldCharType="end"/>
        </w:r>
      </w:hyperlink>
    </w:p>
    <w:p w14:paraId="484A9686" w14:textId="5C3C29A1"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86" w:history="1">
        <w:r w:rsidRPr="00CA1DC5">
          <w:rPr>
            <w:rStyle w:val="Siuktni"/>
            <w:noProof/>
          </w:rPr>
          <w:t>Hình 9. Permutation importance của mô hình cuối</w:t>
        </w:r>
        <w:r>
          <w:rPr>
            <w:noProof/>
            <w:webHidden/>
          </w:rPr>
          <w:tab/>
        </w:r>
        <w:r>
          <w:rPr>
            <w:noProof/>
            <w:webHidden/>
          </w:rPr>
          <w:fldChar w:fldCharType="begin"/>
        </w:r>
        <w:r>
          <w:rPr>
            <w:noProof/>
            <w:webHidden/>
          </w:rPr>
          <w:instrText xml:space="preserve"> PAGEREF _Toc243461186 \h </w:instrText>
        </w:r>
        <w:r>
          <w:rPr>
            <w:noProof/>
            <w:webHidden/>
          </w:rPr>
        </w:r>
        <w:r>
          <w:rPr>
            <w:noProof/>
            <w:webHidden/>
          </w:rPr>
          <w:fldChar w:fldCharType="separate"/>
        </w:r>
        <w:r>
          <w:rPr>
            <w:noProof/>
            <w:webHidden/>
          </w:rPr>
          <w:t>24</w:t>
        </w:r>
        <w:r>
          <w:rPr>
            <w:noProof/>
            <w:webHidden/>
          </w:rPr>
          <w:fldChar w:fldCharType="end"/>
        </w:r>
      </w:hyperlink>
    </w:p>
    <w:p w14:paraId="707D5ECE" w14:textId="62AF3978"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87" w:history="1">
        <w:r w:rsidRPr="00CA1DC5">
          <w:rPr>
            <w:rStyle w:val="Siuktni"/>
            <w:noProof/>
          </w:rPr>
          <w:t>Hình 10. Luồng giao diện dịch vụ backend và pipeline dự báo</w:t>
        </w:r>
        <w:r>
          <w:rPr>
            <w:noProof/>
            <w:webHidden/>
          </w:rPr>
          <w:tab/>
        </w:r>
        <w:r>
          <w:rPr>
            <w:noProof/>
            <w:webHidden/>
          </w:rPr>
          <w:fldChar w:fldCharType="begin"/>
        </w:r>
        <w:r>
          <w:rPr>
            <w:noProof/>
            <w:webHidden/>
          </w:rPr>
          <w:instrText xml:space="preserve"> PAGEREF _Toc243461187 \h </w:instrText>
        </w:r>
        <w:r>
          <w:rPr>
            <w:noProof/>
            <w:webHidden/>
          </w:rPr>
        </w:r>
        <w:r>
          <w:rPr>
            <w:noProof/>
            <w:webHidden/>
          </w:rPr>
          <w:fldChar w:fldCharType="separate"/>
        </w:r>
        <w:r>
          <w:rPr>
            <w:noProof/>
            <w:webHidden/>
          </w:rPr>
          <w:t>25</w:t>
        </w:r>
        <w:r>
          <w:rPr>
            <w:noProof/>
            <w:webHidden/>
          </w:rPr>
          <w:fldChar w:fldCharType="end"/>
        </w:r>
      </w:hyperlink>
    </w:p>
    <w:p w14:paraId="14AAFF1F" w14:textId="6A272404"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88" w:history="1">
        <w:r w:rsidRPr="00CA1DC5">
          <w:rPr>
            <w:rStyle w:val="Siuktni"/>
            <w:noProof/>
          </w:rPr>
          <w:t>Hình 11. Giao diện dự báo một căn nhà</w:t>
        </w:r>
        <w:r>
          <w:rPr>
            <w:noProof/>
            <w:webHidden/>
          </w:rPr>
          <w:tab/>
        </w:r>
        <w:r>
          <w:rPr>
            <w:noProof/>
            <w:webHidden/>
          </w:rPr>
          <w:fldChar w:fldCharType="begin"/>
        </w:r>
        <w:r>
          <w:rPr>
            <w:noProof/>
            <w:webHidden/>
          </w:rPr>
          <w:instrText xml:space="preserve"> PAGEREF _Toc243461188 \h </w:instrText>
        </w:r>
        <w:r>
          <w:rPr>
            <w:noProof/>
            <w:webHidden/>
          </w:rPr>
        </w:r>
        <w:r>
          <w:rPr>
            <w:noProof/>
            <w:webHidden/>
          </w:rPr>
          <w:fldChar w:fldCharType="separate"/>
        </w:r>
        <w:r>
          <w:rPr>
            <w:noProof/>
            <w:webHidden/>
          </w:rPr>
          <w:t>26</w:t>
        </w:r>
        <w:r>
          <w:rPr>
            <w:noProof/>
            <w:webHidden/>
          </w:rPr>
          <w:fldChar w:fldCharType="end"/>
        </w:r>
      </w:hyperlink>
    </w:p>
    <w:p w14:paraId="6B6E7222" w14:textId="7F0A0C85" w:rsidR="00E44488" w:rsidRDefault="00165057">
      <w:r>
        <w:fldChar w:fldCharType="end"/>
      </w:r>
    </w:p>
    <w:p w14:paraId="071D809C" w14:textId="77777777" w:rsidR="00E44488" w:rsidRDefault="00165057">
      <w:pPr>
        <w:pStyle w:val="FrontTitle"/>
      </w:pPr>
      <w:r>
        <w:t>DANH MỤC BẢNG</w:t>
      </w:r>
    </w:p>
    <w:p w14:paraId="0E537A33" w14:textId="0E7213D4" w:rsidR="00EA3E91" w:rsidRDefault="00165057">
      <w:pPr>
        <w:pStyle w:val="Mucluc1"/>
        <w:rPr>
          <w:rFonts w:asciiTheme="minorHAnsi" w:eastAsiaTheme="minorEastAsia" w:hAnsiTheme="minorHAnsi" w:cstheme="minorBidi"/>
          <w:noProof/>
          <w:color w:val="auto"/>
          <w:kern w:val="2"/>
          <w:szCs w:val="24"/>
          <w:lang w:val="vi-VN" w:eastAsia="vi-VN"/>
          <w14:ligatures w14:val="standardContextual"/>
        </w:rPr>
      </w:pPr>
      <w:r>
        <w:fldChar w:fldCharType="begin"/>
      </w:r>
      <w:r>
        <w:instrText xml:space="preserve"> TOC \h \z \t "Table Caption,1" </w:instrText>
      </w:r>
      <w:r>
        <w:fldChar w:fldCharType="separate"/>
      </w:r>
      <w:hyperlink w:anchor="_Toc243461189" w:history="1">
        <w:r w:rsidR="00EA3E91" w:rsidRPr="007A70E1">
          <w:rPr>
            <w:rStyle w:val="Siuktni"/>
            <w:noProof/>
          </w:rPr>
          <w:t>Bảng 1. Thành viên thực hiện</w:t>
        </w:r>
        <w:r w:rsidR="00EA3E91">
          <w:rPr>
            <w:noProof/>
            <w:webHidden/>
          </w:rPr>
          <w:tab/>
        </w:r>
        <w:r w:rsidR="00EA3E91">
          <w:rPr>
            <w:noProof/>
            <w:webHidden/>
          </w:rPr>
          <w:fldChar w:fldCharType="begin"/>
        </w:r>
        <w:r w:rsidR="00EA3E91">
          <w:rPr>
            <w:noProof/>
            <w:webHidden/>
          </w:rPr>
          <w:instrText xml:space="preserve"> PAGEREF _Toc243461189 \h </w:instrText>
        </w:r>
        <w:r w:rsidR="00EA3E91">
          <w:rPr>
            <w:noProof/>
            <w:webHidden/>
          </w:rPr>
        </w:r>
        <w:r w:rsidR="00EA3E91">
          <w:rPr>
            <w:noProof/>
            <w:webHidden/>
          </w:rPr>
          <w:fldChar w:fldCharType="separate"/>
        </w:r>
        <w:r w:rsidR="00EA3E91">
          <w:rPr>
            <w:noProof/>
            <w:webHidden/>
          </w:rPr>
          <w:t>2</w:t>
        </w:r>
        <w:r w:rsidR="00EA3E91">
          <w:rPr>
            <w:noProof/>
            <w:webHidden/>
          </w:rPr>
          <w:fldChar w:fldCharType="end"/>
        </w:r>
      </w:hyperlink>
    </w:p>
    <w:p w14:paraId="3383AEBA" w14:textId="4F5645F7"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90" w:history="1">
        <w:r w:rsidRPr="007A70E1">
          <w:rPr>
            <w:rStyle w:val="Siuktni"/>
            <w:noProof/>
          </w:rPr>
          <w:t>Bảng 2. Các thuật ngữ sử dụng</w:t>
        </w:r>
        <w:r>
          <w:rPr>
            <w:noProof/>
            <w:webHidden/>
          </w:rPr>
          <w:tab/>
        </w:r>
        <w:r>
          <w:rPr>
            <w:noProof/>
            <w:webHidden/>
          </w:rPr>
          <w:fldChar w:fldCharType="begin"/>
        </w:r>
        <w:r>
          <w:rPr>
            <w:noProof/>
            <w:webHidden/>
          </w:rPr>
          <w:instrText xml:space="preserve"> PAGEREF _Toc243461190 \h </w:instrText>
        </w:r>
        <w:r>
          <w:rPr>
            <w:noProof/>
            <w:webHidden/>
          </w:rPr>
        </w:r>
        <w:r>
          <w:rPr>
            <w:noProof/>
            <w:webHidden/>
          </w:rPr>
          <w:fldChar w:fldCharType="separate"/>
        </w:r>
        <w:r>
          <w:rPr>
            <w:noProof/>
            <w:webHidden/>
          </w:rPr>
          <w:t>3</w:t>
        </w:r>
        <w:r>
          <w:rPr>
            <w:noProof/>
            <w:webHidden/>
          </w:rPr>
          <w:fldChar w:fldCharType="end"/>
        </w:r>
      </w:hyperlink>
    </w:p>
    <w:p w14:paraId="5DD2D1E3" w14:textId="5908F0BA"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91" w:history="1">
        <w:r w:rsidRPr="007A70E1">
          <w:rPr>
            <w:rStyle w:val="Siuktni"/>
            <w:noProof/>
          </w:rPr>
          <w:t>Bảng 3. Vai trò của các chỉ số</w:t>
        </w:r>
        <w:r>
          <w:rPr>
            <w:noProof/>
            <w:webHidden/>
          </w:rPr>
          <w:tab/>
        </w:r>
        <w:r>
          <w:rPr>
            <w:noProof/>
            <w:webHidden/>
          </w:rPr>
          <w:fldChar w:fldCharType="begin"/>
        </w:r>
        <w:r>
          <w:rPr>
            <w:noProof/>
            <w:webHidden/>
          </w:rPr>
          <w:instrText xml:space="preserve"> PAGEREF _Toc243461191 \h </w:instrText>
        </w:r>
        <w:r>
          <w:rPr>
            <w:noProof/>
            <w:webHidden/>
          </w:rPr>
        </w:r>
        <w:r>
          <w:rPr>
            <w:noProof/>
            <w:webHidden/>
          </w:rPr>
          <w:fldChar w:fldCharType="separate"/>
        </w:r>
        <w:r>
          <w:rPr>
            <w:noProof/>
            <w:webHidden/>
          </w:rPr>
          <w:t>9</w:t>
        </w:r>
        <w:r>
          <w:rPr>
            <w:noProof/>
            <w:webHidden/>
          </w:rPr>
          <w:fldChar w:fldCharType="end"/>
        </w:r>
      </w:hyperlink>
    </w:p>
    <w:p w14:paraId="7BCAD3C4" w14:textId="194C87E2"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92" w:history="1">
        <w:r w:rsidRPr="007A70E1">
          <w:rPr>
            <w:rStyle w:val="Siuktni"/>
            <w:noProof/>
          </w:rPr>
          <w:t>Bảng 4. Quy mô và vai trò các tập</w:t>
        </w:r>
        <w:r>
          <w:rPr>
            <w:noProof/>
            <w:webHidden/>
          </w:rPr>
          <w:tab/>
        </w:r>
        <w:r>
          <w:rPr>
            <w:noProof/>
            <w:webHidden/>
          </w:rPr>
          <w:fldChar w:fldCharType="begin"/>
        </w:r>
        <w:r>
          <w:rPr>
            <w:noProof/>
            <w:webHidden/>
          </w:rPr>
          <w:instrText xml:space="preserve"> PAGEREF _Toc243461192 \h </w:instrText>
        </w:r>
        <w:r>
          <w:rPr>
            <w:noProof/>
            <w:webHidden/>
          </w:rPr>
        </w:r>
        <w:r>
          <w:rPr>
            <w:noProof/>
            <w:webHidden/>
          </w:rPr>
          <w:fldChar w:fldCharType="separate"/>
        </w:r>
        <w:r>
          <w:rPr>
            <w:noProof/>
            <w:webHidden/>
          </w:rPr>
          <w:t>11</w:t>
        </w:r>
        <w:r>
          <w:rPr>
            <w:noProof/>
            <w:webHidden/>
          </w:rPr>
          <w:fldChar w:fldCharType="end"/>
        </w:r>
      </w:hyperlink>
    </w:p>
    <w:p w14:paraId="2F2B1265" w14:textId="7C31D5F7"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93" w:history="1">
        <w:r w:rsidRPr="007A70E1">
          <w:rPr>
            <w:rStyle w:val="Siuktni"/>
            <w:noProof/>
          </w:rPr>
          <w:t>Bảng 5. Một số biến tiêu biểu và đơn vị</w:t>
        </w:r>
        <w:r>
          <w:rPr>
            <w:noProof/>
            <w:webHidden/>
          </w:rPr>
          <w:tab/>
        </w:r>
        <w:r>
          <w:rPr>
            <w:noProof/>
            <w:webHidden/>
          </w:rPr>
          <w:fldChar w:fldCharType="begin"/>
        </w:r>
        <w:r>
          <w:rPr>
            <w:noProof/>
            <w:webHidden/>
          </w:rPr>
          <w:instrText xml:space="preserve"> PAGEREF _Toc243461193 \h </w:instrText>
        </w:r>
        <w:r>
          <w:rPr>
            <w:noProof/>
            <w:webHidden/>
          </w:rPr>
        </w:r>
        <w:r>
          <w:rPr>
            <w:noProof/>
            <w:webHidden/>
          </w:rPr>
          <w:fldChar w:fldCharType="separate"/>
        </w:r>
        <w:r>
          <w:rPr>
            <w:noProof/>
            <w:webHidden/>
          </w:rPr>
          <w:t>11</w:t>
        </w:r>
        <w:r>
          <w:rPr>
            <w:noProof/>
            <w:webHidden/>
          </w:rPr>
          <w:fldChar w:fldCharType="end"/>
        </w:r>
      </w:hyperlink>
    </w:p>
    <w:p w14:paraId="226D80D7" w14:textId="2214EC3A"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94" w:history="1">
        <w:r w:rsidRPr="007A70E1">
          <w:rPr>
            <w:rStyle w:val="Siuktni"/>
            <w:noProof/>
          </w:rPr>
          <w:t>Bảng 6. Các biến có missing hoặc absence cao</w:t>
        </w:r>
        <w:r>
          <w:rPr>
            <w:noProof/>
            <w:webHidden/>
          </w:rPr>
          <w:tab/>
        </w:r>
        <w:r>
          <w:rPr>
            <w:noProof/>
            <w:webHidden/>
          </w:rPr>
          <w:fldChar w:fldCharType="begin"/>
        </w:r>
        <w:r>
          <w:rPr>
            <w:noProof/>
            <w:webHidden/>
          </w:rPr>
          <w:instrText xml:space="preserve"> PAGEREF _Toc243461194 \h </w:instrText>
        </w:r>
        <w:r>
          <w:rPr>
            <w:noProof/>
            <w:webHidden/>
          </w:rPr>
        </w:r>
        <w:r>
          <w:rPr>
            <w:noProof/>
            <w:webHidden/>
          </w:rPr>
          <w:fldChar w:fldCharType="separate"/>
        </w:r>
        <w:r>
          <w:rPr>
            <w:noProof/>
            <w:webHidden/>
          </w:rPr>
          <w:t>12</w:t>
        </w:r>
        <w:r>
          <w:rPr>
            <w:noProof/>
            <w:webHidden/>
          </w:rPr>
          <w:fldChar w:fldCharType="end"/>
        </w:r>
      </w:hyperlink>
    </w:p>
    <w:p w14:paraId="5DF46AE8" w14:textId="6AB86661"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95" w:history="1">
        <w:r w:rsidRPr="007A70E1">
          <w:rPr>
            <w:rStyle w:val="Siuktni"/>
            <w:noProof/>
          </w:rPr>
          <w:t>Bảng 7. Chuỗi xử lý theo nhóm dữ liệu</w:t>
        </w:r>
        <w:r>
          <w:rPr>
            <w:noProof/>
            <w:webHidden/>
          </w:rPr>
          <w:tab/>
        </w:r>
        <w:r>
          <w:rPr>
            <w:noProof/>
            <w:webHidden/>
          </w:rPr>
          <w:fldChar w:fldCharType="begin"/>
        </w:r>
        <w:r>
          <w:rPr>
            <w:noProof/>
            <w:webHidden/>
          </w:rPr>
          <w:instrText xml:space="preserve"> PAGEREF _Toc243461195 \h </w:instrText>
        </w:r>
        <w:r>
          <w:rPr>
            <w:noProof/>
            <w:webHidden/>
          </w:rPr>
        </w:r>
        <w:r>
          <w:rPr>
            <w:noProof/>
            <w:webHidden/>
          </w:rPr>
          <w:fldChar w:fldCharType="separate"/>
        </w:r>
        <w:r>
          <w:rPr>
            <w:noProof/>
            <w:webHidden/>
          </w:rPr>
          <w:t>16</w:t>
        </w:r>
        <w:r>
          <w:rPr>
            <w:noProof/>
            <w:webHidden/>
          </w:rPr>
          <w:fldChar w:fldCharType="end"/>
        </w:r>
      </w:hyperlink>
    </w:p>
    <w:p w14:paraId="04B625F8" w14:textId="0E82AA27"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96" w:history="1">
        <w:r w:rsidRPr="007A70E1">
          <w:rPr>
            <w:rStyle w:val="Siuktni"/>
            <w:noProof/>
          </w:rPr>
          <w:t>Bảng 8. Mười lăm đặc trưng và công thức thực dùng</w:t>
        </w:r>
        <w:r>
          <w:rPr>
            <w:noProof/>
            <w:webHidden/>
          </w:rPr>
          <w:tab/>
        </w:r>
        <w:r>
          <w:rPr>
            <w:noProof/>
            <w:webHidden/>
          </w:rPr>
          <w:fldChar w:fldCharType="begin"/>
        </w:r>
        <w:r>
          <w:rPr>
            <w:noProof/>
            <w:webHidden/>
          </w:rPr>
          <w:instrText xml:space="preserve"> PAGEREF _Toc243461196 \h </w:instrText>
        </w:r>
        <w:r>
          <w:rPr>
            <w:noProof/>
            <w:webHidden/>
          </w:rPr>
        </w:r>
        <w:r>
          <w:rPr>
            <w:noProof/>
            <w:webHidden/>
          </w:rPr>
          <w:fldChar w:fldCharType="separate"/>
        </w:r>
        <w:r>
          <w:rPr>
            <w:noProof/>
            <w:webHidden/>
          </w:rPr>
          <w:t>16</w:t>
        </w:r>
        <w:r>
          <w:rPr>
            <w:noProof/>
            <w:webHidden/>
          </w:rPr>
          <w:fldChar w:fldCharType="end"/>
        </w:r>
      </w:hyperlink>
    </w:p>
    <w:p w14:paraId="5ADB4CD8" w14:textId="66CB0003"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97" w:history="1">
        <w:r w:rsidRPr="007A70E1">
          <w:rPr>
            <w:rStyle w:val="Siuktni"/>
            <w:noProof/>
          </w:rPr>
          <w:t>Bảng 9. Cấu hình benchmark chính</w:t>
        </w:r>
        <w:r>
          <w:rPr>
            <w:noProof/>
            <w:webHidden/>
          </w:rPr>
          <w:tab/>
        </w:r>
        <w:r>
          <w:rPr>
            <w:noProof/>
            <w:webHidden/>
          </w:rPr>
          <w:fldChar w:fldCharType="begin"/>
        </w:r>
        <w:r>
          <w:rPr>
            <w:noProof/>
            <w:webHidden/>
          </w:rPr>
          <w:instrText xml:space="preserve"> PAGEREF _Toc243461197 \h </w:instrText>
        </w:r>
        <w:r>
          <w:rPr>
            <w:noProof/>
            <w:webHidden/>
          </w:rPr>
        </w:r>
        <w:r>
          <w:rPr>
            <w:noProof/>
            <w:webHidden/>
          </w:rPr>
          <w:fldChar w:fldCharType="separate"/>
        </w:r>
        <w:r>
          <w:rPr>
            <w:noProof/>
            <w:webHidden/>
          </w:rPr>
          <w:t>18</w:t>
        </w:r>
        <w:r>
          <w:rPr>
            <w:noProof/>
            <w:webHidden/>
          </w:rPr>
          <w:fldChar w:fldCharType="end"/>
        </w:r>
      </w:hyperlink>
    </w:p>
    <w:p w14:paraId="2A1FEBB0" w14:textId="00115136"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98" w:history="1">
        <w:r w:rsidRPr="007A70E1">
          <w:rPr>
            <w:rStyle w:val="Siuktni"/>
            <w:noProof/>
          </w:rPr>
          <w:t>Bảng 10. Không gian tìm kiếm và ngân sách</w:t>
        </w:r>
        <w:r>
          <w:rPr>
            <w:noProof/>
            <w:webHidden/>
          </w:rPr>
          <w:tab/>
        </w:r>
        <w:r>
          <w:rPr>
            <w:noProof/>
            <w:webHidden/>
          </w:rPr>
          <w:fldChar w:fldCharType="begin"/>
        </w:r>
        <w:r>
          <w:rPr>
            <w:noProof/>
            <w:webHidden/>
          </w:rPr>
          <w:instrText xml:space="preserve"> PAGEREF _Toc243461198 \h </w:instrText>
        </w:r>
        <w:r>
          <w:rPr>
            <w:noProof/>
            <w:webHidden/>
          </w:rPr>
        </w:r>
        <w:r>
          <w:rPr>
            <w:noProof/>
            <w:webHidden/>
          </w:rPr>
          <w:fldChar w:fldCharType="separate"/>
        </w:r>
        <w:r>
          <w:rPr>
            <w:noProof/>
            <w:webHidden/>
          </w:rPr>
          <w:t>19</w:t>
        </w:r>
        <w:r>
          <w:rPr>
            <w:noProof/>
            <w:webHidden/>
          </w:rPr>
          <w:fldChar w:fldCharType="end"/>
        </w:r>
      </w:hyperlink>
    </w:p>
    <w:p w14:paraId="25A18406" w14:textId="4B28F948"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199" w:history="1">
        <w:r w:rsidRPr="007A70E1">
          <w:rPr>
            <w:rStyle w:val="Siuktni"/>
            <w:noProof/>
            <w:lang w:val="fr-FR"/>
          </w:rPr>
          <w:t>Bảng 11. Kết quả benchmark trên validation</w:t>
        </w:r>
        <w:r>
          <w:rPr>
            <w:noProof/>
            <w:webHidden/>
          </w:rPr>
          <w:tab/>
        </w:r>
        <w:r>
          <w:rPr>
            <w:noProof/>
            <w:webHidden/>
          </w:rPr>
          <w:fldChar w:fldCharType="begin"/>
        </w:r>
        <w:r>
          <w:rPr>
            <w:noProof/>
            <w:webHidden/>
          </w:rPr>
          <w:instrText xml:space="preserve"> PAGEREF _Toc243461199 \h </w:instrText>
        </w:r>
        <w:r>
          <w:rPr>
            <w:noProof/>
            <w:webHidden/>
          </w:rPr>
        </w:r>
        <w:r>
          <w:rPr>
            <w:noProof/>
            <w:webHidden/>
          </w:rPr>
          <w:fldChar w:fldCharType="separate"/>
        </w:r>
        <w:r>
          <w:rPr>
            <w:noProof/>
            <w:webHidden/>
          </w:rPr>
          <w:t>20</w:t>
        </w:r>
        <w:r>
          <w:rPr>
            <w:noProof/>
            <w:webHidden/>
          </w:rPr>
          <w:fldChar w:fldCharType="end"/>
        </w:r>
      </w:hyperlink>
    </w:p>
    <w:p w14:paraId="40529FCA" w14:textId="0109C8A5"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200" w:history="1">
        <w:r w:rsidRPr="007A70E1">
          <w:rPr>
            <w:rStyle w:val="Siuktni"/>
            <w:noProof/>
          </w:rPr>
          <w:t>Bảng 12. Kết quả tinh chỉnh hai ứng viên</w:t>
        </w:r>
        <w:r>
          <w:rPr>
            <w:noProof/>
            <w:webHidden/>
          </w:rPr>
          <w:tab/>
        </w:r>
        <w:r>
          <w:rPr>
            <w:noProof/>
            <w:webHidden/>
          </w:rPr>
          <w:fldChar w:fldCharType="begin"/>
        </w:r>
        <w:r>
          <w:rPr>
            <w:noProof/>
            <w:webHidden/>
          </w:rPr>
          <w:instrText xml:space="preserve"> PAGEREF _Toc243461200 \h </w:instrText>
        </w:r>
        <w:r>
          <w:rPr>
            <w:noProof/>
            <w:webHidden/>
          </w:rPr>
        </w:r>
        <w:r>
          <w:rPr>
            <w:noProof/>
            <w:webHidden/>
          </w:rPr>
          <w:fldChar w:fldCharType="separate"/>
        </w:r>
        <w:r>
          <w:rPr>
            <w:noProof/>
            <w:webHidden/>
          </w:rPr>
          <w:t>21</w:t>
        </w:r>
        <w:r>
          <w:rPr>
            <w:noProof/>
            <w:webHidden/>
          </w:rPr>
          <w:fldChar w:fldCharType="end"/>
        </w:r>
      </w:hyperlink>
    </w:p>
    <w:p w14:paraId="3CC8D868" w14:textId="4922258F"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201" w:history="1">
        <w:r w:rsidRPr="007A70E1">
          <w:rPr>
            <w:rStyle w:val="Siuktni"/>
            <w:noProof/>
          </w:rPr>
          <w:t>Bảng 13. Kết quả validation và test của mô hình được chọn</w:t>
        </w:r>
        <w:r>
          <w:rPr>
            <w:noProof/>
            <w:webHidden/>
          </w:rPr>
          <w:tab/>
        </w:r>
        <w:r>
          <w:rPr>
            <w:noProof/>
            <w:webHidden/>
          </w:rPr>
          <w:fldChar w:fldCharType="begin"/>
        </w:r>
        <w:r>
          <w:rPr>
            <w:noProof/>
            <w:webHidden/>
          </w:rPr>
          <w:instrText xml:space="preserve"> PAGEREF _Toc243461201 \h </w:instrText>
        </w:r>
        <w:r>
          <w:rPr>
            <w:noProof/>
            <w:webHidden/>
          </w:rPr>
        </w:r>
        <w:r>
          <w:rPr>
            <w:noProof/>
            <w:webHidden/>
          </w:rPr>
          <w:fldChar w:fldCharType="separate"/>
        </w:r>
        <w:r>
          <w:rPr>
            <w:noProof/>
            <w:webHidden/>
          </w:rPr>
          <w:t>21</w:t>
        </w:r>
        <w:r>
          <w:rPr>
            <w:noProof/>
            <w:webHidden/>
          </w:rPr>
          <w:fldChar w:fldCharType="end"/>
        </w:r>
      </w:hyperlink>
    </w:p>
    <w:p w14:paraId="0022E753" w14:textId="49712D3E"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202" w:history="1">
        <w:r w:rsidRPr="007A70E1">
          <w:rPr>
            <w:rStyle w:val="Siuktni"/>
            <w:noProof/>
          </w:rPr>
          <w:t>Bảng 14. Sai số theo tứ phân vị giá</w:t>
        </w:r>
        <w:r>
          <w:rPr>
            <w:noProof/>
            <w:webHidden/>
          </w:rPr>
          <w:tab/>
        </w:r>
        <w:r>
          <w:rPr>
            <w:noProof/>
            <w:webHidden/>
          </w:rPr>
          <w:fldChar w:fldCharType="begin"/>
        </w:r>
        <w:r>
          <w:rPr>
            <w:noProof/>
            <w:webHidden/>
          </w:rPr>
          <w:instrText xml:space="preserve"> PAGEREF _Toc243461202 \h </w:instrText>
        </w:r>
        <w:r>
          <w:rPr>
            <w:noProof/>
            <w:webHidden/>
          </w:rPr>
        </w:r>
        <w:r>
          <w:rPr>
            <w:noProof/>
            <w:webHidden/>
          </w:rPr>
          <w:fldChar w:fldCharType="separate"/>
        </w:r>
        <w:r>
          <w:rPr>
            <w:noProof/>
            <w:webHidden/>
          </w:rPr>
          <w:t>23</w:t>
        </w:r>
        <w:r>
          <w:rPr>
            <w:noProof/>
            <w:webHidden/>
          </w:rPr>
          <w:fldChar w:fldCharType="end"/>
        </w:r>
      </w:hyperlink>
    </w:p>
    <w:p w14:paraId="561110F3" w14:textId="095C0A63"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203" w:history="1">
        <w:r w:rsidRPr="007A70E1">
          <w:rPr>
            <w:rStyle w:val="Siuktni"/>
            <w:noProof/>
          </w:rPr>
          <w:t>Bảng 15. Chức năng của các trang ứng dụng</w:t>
        </w:r>
        <w:r>
          <w:rPr>
            <w:noProof/>
            <w:webHidden/>
          </w:rPr>
          <w:tab/>
        </w:r>
        <w:r>
          <w:rPr>
            <w:noProof/>
            <w:webHidden/>
          </w:rPr>
          <w:fldChar w:fldCharType="begin"/>
        </w:r>
        <w:r>
          <w:rPr>
            <w:noProof/>
            <w:webHidden/>
          </w:rPr>
          <w:instrText xml:space="preserve"> PAGEREF _Toc243461203 \h </w:instrText>
        </w:r>
        <w:r>
          <w:rPr>
            <w:noProof/>
            <w:webHidden/>
          </w:rPr>
        </w:r>
        <w:r>
          <w:rPr>
            <w:noProof/>
            <w:webHidden/>
          </w:rPr>
          <w:fldChar w:fldCharType="separate"/>
        </w:r>
        <w:r>
          <w:rPr>
            <w:noProof/>
            <w:webHidden/>
          </w:rPr>
          <w:t>25</w:t>
        </w:r>
        <w:r>
          <w:rPr>
            <w:noProof/>
            <w:webHidden/>
          </w:rPr>
          <w:fldChar w:fldCharType="end"/>
        </w:r>
      </w:hyperlink>
    </w:p>
    <w:p w14:paraId="67C42426" w14:textId="4F1A08B4"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204" w:history="1">
        <w:r w:rsidRPr="007A70E1">
          <w:rPr>
            <w:rStyle w:val="Siuktni"/>
            <w:noProof/>
          </w:rPr>
          <w:t>Bảng 16. Các lệnh sử dụng chính</w:t>
        </w:r>
        <w:r>
          <w:rPr>
            <w:noProof/>
            <w:webHidden/>
          </w:rPr>
          <w:tab/>
        </w:r>
        <w:r>
          <w:rPr>
            <w:noProof/>
            <w:webHidden/>
          </w:rPr>
          <w:fldChar w:fldCharType="begin"/>
        </w:r>
        <w:r>
          <w:rPr>
            <w:noProof/>
            <w:webHidden/>
          </w:rPr>
          <w:instrText xml:space="preserve"> PAGEREF _Toc243461204 \h </w:instrText>
        </w:r>
        <w:r>
          <w:rPr>
            <w:noProof/>
            <w:webHidden/>
          </w:rPr>
        </w:r>
        <w:r>
          <w:rPr>
            <w:noProof/>
            <w:webHidden/>
          </w:rPr>
          <w:fldChar w:fldCharType="separate"/>
        </w:r>
        <w:r>
          <w:rPr>
            <w:noProof/>
            <w:webHidden/>
          </w:rPr>
          <w:t>27</w:t>
        </w:r>
        <w:r>
          <w:rPr>
            <w:noProof/>
            <w:webHidden/>
          </w:rPr>
          <w:fldChar w:fldCharType="end"/>
        </w:r>
      </w:hyperlink>
    </w:p>
    <w:p w14:paraId="6AABC747" w14:textId="2C7420E7"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205" w:history="1">
        <w:r w:rsidRPr="007A70E1">
          <w:rPr>
            <w:rStyle w:val="Siuktni"/>
            <w:noProof/>
          </w:rPr>
          <w:t>Bảng 17. Ma trận yêu cầu và nội dung đáp ứng</w:t>
        </w:r>
        <w:r>
          <w:rPr>
            <w:noProof/>
            <w:webHidden/>
          </w:rPr>
          <w:tab/>
        </w:r>
        <w:r>
          <w:rPr>
            <w:noProof/>
            <w:webHidden/>
          </w:rPr>
          <w:fldChar w:fldCharType="begin"/>
        </w:r>
        <w:r>
          <w:rPr>
            <w:noProof/>
            <w:webHidden/>
          </w:rPr>
          <w:instrText xml:space="preserve"> PAGEREF _Toc243461205 \h </w:instrText>
        </w:r>
        <w:r>
          <w:rPr>
            <w:noProof/>
            <w:webHidden/>
          </w:rPr>
        </w:r>
        <w:r>
          <w:rPr>
            <w:noProof/>
            <w:webHidden/>
          </w:rPr>
          <w:fldChar w:fldCharType="separate"/>
        </w:r>
        <w:r>
          <w:rPr>
            <w:noProof/>
            <w:webHidden/>
          </w:rPr>
          <w:t>30</w:t>
        </w:r>
        <w:r>
          <w:rPr>
            <w:noProof/>
            <w:webHidden/>
          </w:rPr>
          <w:fldChar w:fldCharType="end"/>
        </w:r>
      </w:hyperlink>
    </w:p>
    <w:p w14:paraId="5B08EA33" w14:textId="05CEADF8" w:rsidR="00EA3E91" w:rsidRDefault="00EA3E91">
      <w:pPr>
        <w:pStyle w:val="Mucluc1"/>
        <w:rPr>
          <w:rFonts w:asciiTheme="minorHAnsi" w:eastAsiaTheme="minorEastAsia" w:hAnsiTheme="minorHAnsi" w:cstheme="minorBidi"/>
          <w:noProof/>
          <w:color w:val="auto"/>
          <w:kern w:val="2"/>
          <w:szCs w:val="24"/>
          <w:lang w:val="vi-VN" w:eastAsia="vi-VN"/>
          <w14:ligatures w14:val="standardContextual"/>
        </w:rPr>
      </w:pPr>
      <w:hyperlink w:anchor="_Toc243461206" w:history="1">
        <w:r w:rsidRPr="007A70E1">
          <w:rPr>
            <w:rStyle w:val="Siuktni"/>
            <w:noProof/>
          </w:rPr>
          <w:t>Bảng 18. Dấu vân tay dữ liệu và model</w:t>
        </w:r>
        <w:r>
          <w:rPr>
            <w:noProof/>
            <w:webHidden/>
          </w:rPr>
          <w:tab/>
        </w:r>
        <w:r>
          <w:rPr>
            <w:noProof/>
            <w:webHidden/>
          </w:rPr>
          <w:fldChar w:fldCharType="begin"/>
        </w:r>
        <w:r>
          <w:rPr>
            <w:noProof/>
            <w:webHidden/>
          </w:rPr>
          <w:instrText xml:space="preserve"> PAGEREF _Toc243461206 \h </w:instrText>
        </w:r>
        <w:r>
          <w:rPr>
            <w:noProof/>
            <w:webHidden/>
          </w:rPr>
        </w:r>
        <w:r>
          <w:rPr>
            <w:noProof/>
            <w:webHidden/>
          </w:rPr>
          <w:fldChar w:fldCharType="separate"/>
        </w:r>
        <w:r>
          <w:rPr>
            <w:noProof/>
            <w:webHidden/>
          </w:rPr>
          <w:t>31</w:t>
        </w:r>
        <w:r>
          <w:rPr>
            <w:noProof/>
            <w:webHidden/>
          </w:rPr>
          <w:fldChar w:fldCharType="end"/>
        </w:r>
      </w:hyperlink>
    </w:p>
    <w:p w14:paraId="56B64664" w14:textId="000D8697" w:rsidR="00E44488" w:rsidRDefault="00165057">
      <w:r>
        <w:fldChar w:fldCharType="end"/>
      </w:r>
    </w:p>
    <w:p w14:paraId="29B750AF" w14:textId="77777777" w:rsidR="00E44488" w:rsidRDefault="00165057">
      <w:pPr>
        <w:pStyle w:val="u1"/>
      </w:pPr>
      <w:bookmarkStart w:id="2" w:name="_Toc243461122"/>
      <w:r>
        <w:lastRenderedPageBreak/>
        <w:t>CHƯƠNG 1. GIỚI THIỆU ĐỀ TÀI</w:t>
      </w:r>
      <w:bookmarkEnd w:id="2"/>
    </w:p>
    <w:p w14:paraId="789F01B1" w14:textId="77777777" w:rsidR="00E44488" w:rsidRDefault="00165057">
      <w:pPr>
        <w:pStyle w:val="u2"/>
      </w:pPr>
      <w:bookmarkStart w:id="3" w:name="_Toc243461123"/>
      <w:r>
        <w:t>1.1. Bối cảnh và lý do chọn đề tài</w:t>
      </w:r>
      <w:bookmarkEnd w:id="3"/>
    </w:p>
    <w:p w14:paraId="0710E561" w14:textId="77777777" w:rsidR="00E44488" w:rsidRDefault="00165057">
      <w:pPr>
        <w:jc w:val="both"/>
      </w:pPr>
      <w:r>
        <w:t>Giá bán nhà phụ thuộc vào vị trí, quy mô sử dụng, chất lượng xây dựng, tuổi công trình và tiện ích. Quan hệ giữa các yếu tố này không đồng nhất, trong khi nhiều thuộc tính vừa có dạng số vừa có dạng phân loại. Đây là bài toán phù hợp để vận dụng quy trình học máy có giám sát trên dữ liệu bảng.</w:t>
      </w:r>
    </w:p>
    <w:p w14:paraId="2E3C7A4E" w14:textId="77777777" w:rsidR="00E44488" w:rsidRDefault="00165057">
      <w:pPr>
        <w:jc w:val="both"/>
      </w:pPr>
      <w:r>
        <w:t>Đề tài lựa chọn House Prices – Ames Housing vì dữ liệu có nhiều nhóm thuộc tính, giá trị thiếu mang ý nghĩa khác nhau và giá bán lệch phải. Giá trị của bài tập nằm ở việc giải thích các quyết định xử lý, so sánh mô hình công bằng và trình bày sai số có căn cứ, đồng thời minh họa cách đưa mô hình vào ứng dụng.</w:t>
      </w:r>
    </w:p>
    <w:p w14:paraId="612CC16D" w14:textId="77777777" w:rsidR="00E44488" w:rsidRDefault="00165057">
      <w:pPr>
        <w:pStyle w:val="u2"/>
      </w:pPr>
      <w:bookmarkStart w:id="4" w:name="_Toc243461124"/>
      <w:r>
        <w:t>1.2. Mục tiêu và câu hỏi nghiên cứu</w:t>
      </w:r>
      <w:bookmarkEnd w:id="4"/>
    </w:p>
    <w:p w14:paraId="0D054A31" w14:textId="77777777" w:rsidR="00E44488" w:rsidRDefault="00165057">
      <w:pPr>
        <w:jc w:val="both"/>
      </w:pPr>
      <w:r>
        <w:t>Mục tiêu chính là xây dựng mô hình nhận các thuộc tính căn nhà và trả về giá bán ước lượng bằng USD. Các mục tiêu cụ thể gồm hiểu chất lượng dữ liệu, tạo đặc trưng có ý nghĩa, so sánh tối thiểu năm mô hình, lựa chọn bằng dữ liệu phát triển và đánh giá trên tập kiểm thử độc lập.</w:t>
      </w:r>
    </w:p>
    <w:p w14:paraId="1EFBFA3E" w14:textId="77777777" w:rsidR="00E44488" w:rsidRDefault="00165057">
      <w:pPr>
        <w:jc w:val="both"/>
      </w:pPr>
      <w:r>
        <w:t>Bốn câu hỏi được xem xét: những thuộc tính nào liên hệ rõ với giá bán; cách xử lý dữ liệu hỗn hợp nào phù hợp với bộ dữ liệu; mô hình nào tốt nhất trong các cấu hình đã khảo sát; sai số và giới hạn của mô hình cuối thể hiện như thế nào khi sử dụng qua ứng dụng.</w:t>
      </w:r>
    </w:p>
    <w:p w14:paraId="43BBD817" w14:textId="77777777" w:rsidR="00E44488" w:rsidRDefault="00165057">
      <w:pPr>
        <w:pStyle w:val="u2"/>
      </w:pPr>
      <w:bookmarkStart w:id="5" w:name="_Toc243461125"/>
      <w:r>
        <w:t>1.3. Phạm vi và phát biểu đầu vào đầu ra</w:t>
      </w:r>
      <w:bookmarkEnd w:id="5"/>
    </w:p>
    <w:p w14:paraId="185DD3B5" w14:textId="77777777" w:rsidR="00E44488" w:rsidRDefault="00165057">
      <w:pPr>
        <w:jc w:val="both"/>
      </w:pPr>
      <w:r>
        <w:t>Đầu vào gồm 79 biến mô tả lô đất, công trình, diện tích, tiện ích và giao dịch. SalePrice là đầu ra liên tục; Id chỉ nhận diện bản ghi. Kết quả thuộc phạm vi học tập trên dữ liệu lịch sử Ames, Iowa, không phải giá thẩm định và không được suy rộng trực tiếp sang thị trường Việt Nam.</w:t>
      </w:r>
    </w:p>
    <w:p w14:paraId="628F8910" w14:textId="77777777" w:rsidR="00E44488" w:rsidRDefault="00165057">
      <w:pPr>
        <w:pStyle w:val="u2"/>
      </w:pPr>
      <w:bookmarkStart w:id="6" w:name="_Toc243461126"/>
      <w:r>
        <w:t>1.4. Quy trình thực hiện đề tài</w:t>
      </w:r>
      <w:bookmarkEnd w:id="6"/>
    </w:p>
    <w:p w14:paraId="378A2180" w14:textId="77777777" w:rsidR="00E44488" w:rsidRDefault="00165057">
      <w:pPr>
        <w:jc w:val="both"/>
      </w:pPr>
      <w:r>
        <w:t>Dữ liệu → kiểm tra và EDA trên train/validation → tiền xử lý và đặc trưng → baseline và benchmark → CV/tuning trên train → chốt bằng validation → fit cuối trên train + validation → đánh giá test → lưu pipeline và minh họa Streamlit.</w:t>
      </w:r>
    </w:p>
    <w:p w14:paraId="4933FA8D" w14:textId="77777777" w:rsidR="00E44488" w:rsidRDefault="00165057">
      <w:pPr>
        <w:jc w:val="both"/>
      </w:pPr>
      <w:r>
        <w:t>Các kết quả mô hình trong báo cáo được đọc từ outputs/summary.json và các bảng CSV của dự án. Thời điểm sinh summary là 26/08/2026; log kiểm thử và notebook được cập nhật ngày 05/10/2026. Ngày biên soạn tài liệu không đồng nghĩa ngày thực hiện lại toàn bộ thực nghiệm.</w:t>
      </w:r>
    </w:p>
    <w:p w14:paraId="6A1FBEE6" w14:textId="77777777" w:rsidR="00E44488" w:rsidRDefault="00165057">
      <w:pPr>
        <w:pStyle w:val="u1"/>
      </w:pPr>
      <w:bookmarkStart w:id="7" w:name="_Toc243461127"/>
      <w:r>
        <w:lastRenderedPageBreak/>
        <w:t>CHƯƠNG 2. CƠ SỞ LÝ THUYẾT VÀ CÁC THUẬT TOÁN HỒI QUY</w:t>
      </w:r>
      <w:bookmarkEnd w:id="7"/>
    </w:p>
    <w:p w14:paraId="5EEB68ED" w14:textId="77777777" w:rsidR="00E44488" w:rsidRDefault="00165057">
      <w:pPr>
        <w:pStyle w:val="u2"/>
      </w:pPr>
      <w:bookmarkStart w:id="8" w:name="_Toc243461128"/>
      <w:r>
        <w:t>2.1. Bài toán hồi quy có giám sát</w:t>
      </w:r>
      <w:bookmarkEnd w:id="8"/>
    </w:p>
    <w:p w14:paraId="0825311B" w14:textId="77777777" w:rsidR="00E44488" w:rsidRDefault="00165057">
      <w:pPr>
        <w:jc w:val="both"/>
      </w:pPr>
      <w:r>
        <w:t>Với tập quan sát (xᵢ, yᵢ), mô hình học hàm f để dự báo y từ vector thuộc tính x. Khác với phân loại, đầu ra không phải một nhãn rời rạc mà là một giá trị liên tục. Trong đề tài, y là SalePrice theo USD, còn các biến số và biến phân loại được chuyển thành biểu diễn phù hợp trước khi fit.</w:t>
      </w:r>
    </w:p>
    <w:p w14:paraId="15D98698" w14:textId="77777777" w:rsidR="00E44488" w:rsidRDefault="00165057">
      <w:pPr>
        <w:pStyle w:val="Equation"/>
      </w:pPr>
      <w:r>
        <w:rPr>
          <w:rFonts w:eastAsia="Cambria Math"/>
        </w:rPr>
        <w:t>ŷᵢ = fθ(xᵢ),     i = 1, …, n</w:t>
      </w:r>
    </w:p>
    <w:p w14:paraId="550D2805" w14:textId="77777777" w:rsidR="00E44488" w:rsidRDefault="00165057">
      <w:pPr>
        <w:pStyle w:val="u2"/>
      </w:pPr>
      <w:bookmarkStart w:id="9" w:name="_Toc243461129"/>
      <w:r>
        <w:t>2.2. Khả năng khái quát và điều chuẩn</w:t>
      </w:r>
      <w:bookmarkEnd w:id="9"/>
    </w:p>
    <w:p w14:paraId="74C5277F" w14:textId="77777777" w:rsidR="00E44488" w:rsidRDefault="00165057">
      <w:pPr>
        <w:jc w:val="both"/>
      </w:pPr>
      <w:r>
        <w:t>Underfitting xảy ra khi biểu diễn hoặc mô hình chưa đủ mô tả quan hệ trong dữ liệu. Overfitting thể hiện khi mô hình khớp train quá sát nhưng sai số tăng rõ trên dữ liệu chưa dùng để fit. Vì vậy, cần quan sát đồng thời sai số train, validation và biến động giữa các fold; train score tốt chưa đủ để lựa chọn.</w:t>
      </w:r>
    </w:p>
    <w:p w14:paraId="4A89319E" w14:textId="77777777" w:rsidR="00E44488" w:rsidRDefault="00165057">
      <w:pPr>
        <w:jc w:val="both"/>
      </w:pPr>
      <w:r>
        <w:t>Điều chuẩn hạn chế độ lớn hoặc độ phức tạp của mô hình. Với dữ liệu có nhiều cột one-hot và các diện tích tương quan, mô hình tuyến tính có điều chuẩn là một lựa chọn cần kiểm chứng bằng thực nghiệm. Lựa chọn đó không có nghĩa các mô hình phi tuyến luôn kém hơn trên mọi cấu hình.</w:t>
      </w:r>
    </w:p>
    <w:p w14:paraId="0C414541" w14:textId="77777777" w:rsidR="00E44488" w:rsidRDefault="00165057">
      <w:pPr>
        <w:pStyle w:val="u2"/>
      </w:pPr>
      <w:bookmarkStart w:id="10" w:name="_Toc243461130"/>
      <w:r>
        <w:t>2.3. Các thuật toán được khảo sát</w:t>
      </w:r>
      <w:bookmarkEnd w:id="10"/>
    </w:p>
    <w:p w14:paraId="3F0A93B3" w14:textId="77777777" w:rsidR="00E44488" w:rsidRDefault="00165057">
      <w:pPr>
        <w:pStyle w:val="u3"/>
      </w:pPr>
      <w:bookmarkStart w:id="11" w:name="_Toc243461131"/>
      <w:r>
        <w:t>2.3.1. Hồi quy tuyến tính</w:t>
      </w:r>
      <w:bookmarkEnd w:id="11"/>
    </w:p>
    <w:p w14:paraId="13D0FFA4" w14:textId="77777777" w:rsidR="00E44488" w:rsidRDefault="00165057">
      <w:pPr>
        <w:jc w:val="both"/>
      </w:pPr>
      <w:r>
        <w:t>Linear Regression dự báo bằng tổ hợp tuyến tính của các đặc trưng. Phương pháp dễ diễn giải và cung cấp một mốc so sánh hữu ích. Khi các biến gần phụ thuộc tuyến tính, hệ số có thể nhạy với mẫu dữ liệu; quan hệ phi tuyến cần được biểu diễn bằng đặc trưng hoặc mô hình khác [3].</w:t>
      </w:r>
    </w:p>
    <w:p w14:paraId="53EBE03D" w14:textId="77777777" w:rsidR="00E44488" w:rsidRDefault="00165057">
      <w:pPr>
        <w:pStyle w:val="Equation"/>
      </w:pPr>
      <w:r>
        <w:rPr>
          <w:rFonts w:eastAsia="Cambria Math"/>
        </w:rPr>
        <w:t>ŷ = β₀ + ∑ⱼ βⱼxⱼ;     minβ ‖y − Xβ‖₂²</w:t>
      </w:r>
    </w:p>
    <w:p w14:paraId="1B065DB4" w14:textId="77777777" w:rsidR="00E44488" w:rsidRDefault="00165057">
      <w:pPr>
        <w:pStyle w:val="u3"/>
      </w:pPr>
      <w:bookmarkStart w:id="12" w:name="_Toc243461132"/>
      <w:r>
        <w:t>2.3.2. Ridge và ElasticNet</w:t>
      </w:r>
      <w:bookmarkEnd w:id="12"/>
    </w:p>
    <w:p w14:paraId="5E457830" w14:textId="77777777" w:rsidR="00E44488" w:rsidRDefault="00165057">
      <w:pPr>
        <w:jc w:val="both"/>
      </w:pPr>
      <w:r>
        <w:t>Ridge bổ sung hình phạt L2 vào sai số bình phương. Tham số alpha điều khiển mức co hệ số; alpha lớn hơn làm điều chuẩn mạnh hơn. Trong đề tài, Ridge được so sánh để kiểm tra lợi ích của điều chuẩn khi có nhiều biến tương quan [4].</w:t>
      </w:r>
    </w:p>
    <w:p w14:paraId="2A20B350" w14:textId="77777777" w:rsidR="00E44488" w:rsidRDefault="00165057">
      <w:pPr>
        <w:pStyle w:val="Equation"/>
      </w:pPr>
      <w:r>
        <w:rPr>
          <w:rFonts w:eastAsia="Cambria Math"/>
        </w:rPr>
        <w:t>Ridge: minβ ‖y − Xβ‖₂² + α‖β‖₂²</w:t>
      </w:r>
    </w:p>
    <w:p w14:paraId="438BD0CA" w14:textId="77777777" w:rsidR="00E44488" w:rsidRDefault="00165057">
      <w:pPr>
        <w:jc w:val="both"/>
      </w:pPr>
      <w:r>
        <w:t>ElasticNet kết hợp hình phạt L1 và L2. Trong quy ước scikit-learn, alpha điều khiển mức điều chuẩn chung, còn ρ = l1_ratio quy định tỷ trọng L1. L1 có thể tạo nghiệm thưa; L2 hỗ trợ kiểm soát hệ số của các biến tương quan. Mức phù hợp được quyết định bởi validation và CV [5].</w:t>
      </w:r>
    </w:p>
    <w:p w14:paraId="65D5AF38" w14:textId="77777777" w:rsidR="00E44488" w:rsidRDefault="00165057">
      <w:pPr>
        <w:pStyle w:val="Equation"/>
      </w:pPr>
      <w:r>
        <w:rPr>
          <w:rFonts w:eastAsia="Cambria Math"/>
        </w:rPr>
        <w:t>ElasticNet: (1/2n)‖y − Xβ‖₂² + αρ‖β‖₁ + α(1 − ρ)‖β‖₂²/2</w:t>
      </w:r>
    </w:p>
    <w:p w14:paraId="51AFEF61" w14:textId="77777777" w:rsidR="00E44488" w:rsidRDefault="00165057">
      <w:pPr>
        <w:pStyle w:val="u3"/>
      </w:pPr>
      <w:bookmarkStart w:id="13" w:name="_Toc243461133"/>
      <w:r>
        <w:t>2.3.3. Hồi quy K láng giềng gần nhất</w:t>
      </w:r>
      <w:bookmarkEnd w:id="13"/>
    </w:p>
    <w:p w14:paraId="657F35A0" w14:textId="77777777" w:rsidR="00E44488" w:rsidRDefault="00165057">
      <w:pPr>
        <w:jc w:val="both"/>
      </w:pPr>
      <w:r>
        <w:t xml:space="preserve">KNN dự báo từ các quan sát gần đầu vào trong không gian đặc trưng. Số láng giềng và cách gán trọng số quyết định mức làm mượt. Vì khoảng cách phụ thuộc thang đo, chuẩn hóa biến số </w:t>
      </w:r>
      <w:r>
        <w:lastRenderedPageBreak/>
        <w:t>có vai trò quan trọng. Không gian nhiều cột sau OHE và quan sát hiếm có thể làm việc xác định láng giềng khó hơn [6].</w:t>
      </w:r>
    </w:p>
    <w:p w14:paraId="5C392FB6" w14:textId="77777777" w:rsidR="00E44488" w:rsidRDefault="00165057">
      <w:pPr>
        <w:pStyle w:val="u3"/>
      </w:pPr>
      <w:bookmarkStart w:id="14" w:name="_Toc243461134"/>
      <w:r>
        <w:t>2.3.4. Cây quyết định</w:t>
      </w:r>
      <w:bookmarkEnd w:id="14"/>
    </w:p>
    <w:p w14:paraId="18E84B3C" w14:textId="77777777" w:rsidR="00E44488" w:rsidRDefault="00165057">
      <w:pPr>
        <w:jc w:val="both"/>
      </w:pPr>
      <w:r>
        <w:t>Cây hồi quy chia dữ liệu theo các ngưỡng đặc trưng và dự báo bằng giá trị ở nút lá. Nó biểu diễn được tương tác và quan hệ phi tuyến. Độ sâu, số mẫu tối thiểu ở lá và điều kiện tách nút kiểm soát độ phức tạp; cây quá sâu có thể khớp cả nhiễu của train [7].</w:t>
      </w:r>
    </w:p>
    <w:p w14:paraId="229B08C7" w14:textId="77777777" w:rsidR="00E44488" w:rsidRDefault="00165057">
      <w:pPr>
        <w:pStyle w:val="u3"/>
      </w:pPr>
      <w:bookmarkStart w:id="15" w:name="_Toc243461135"/>
      <w:r>
        <w:t>2.3.5. Random Forest và Extra Trees</w:t>
      </w:r>
      <w:bookmarkEnd w:id="15"/>
    </w:p>
    <w:p w14:paraId="30AC74D0" w14:textId="77777777" w:rsidR="00E44488" w:rsidRDefault="00165057">
      <w:pPr>
        <w:jc w:val="both"/>
      </w:pPr>
      <w:r>
        <w:t>Random Forest kết hợp nhiều cây được huấn luyện với các yếu tố ngẫu nhiên, rồi lấy trung bình dự báo. Extra Trees tăng tính ngẫu nhiên trong cách chọn ngưỡng tách. Hai thuật toán được đưa vào để đánh giá lợi ích của tổ hợp cây đối với dữ liệu hỗn hợp; chúng không tự bảo đảm tránh overfitting khi cấu hình còn quá linh hoạt [8].</w:t>
      </w:r>
    </w:p>
    <w:p w14:paraId="630A2414" w14:textId="77777777" w:rsidR="00E44488" w:rsidRDefault="00165057">
      <w:pPr>
        <w:pStyle w:val="u3"/>
      </w:pPr>
      <w:bookmarkStart w:id="16" w:name="_Toc243461136"/>
      <w:r>
        <w:t>2.3.6. Gradient Boosting và HistGradientBoosting</w:t>
      </w:r>
      <w:bookmarkEnd w:id="16"/>
    </w:p>
    <w:p w14:paraId="17170F46" w14:textId="77777777" w:rsidR="00E44488" w:rsidRDefault="00165057">
      <w:pPr>
        <w:jc w:val="both"/>
      </w:pPr>
      <w:r>
        <w:t>Gradient Boosting xây dựng các mô hình yếu theo trình tự để giảm hàm mất mát. Learning rate, số vòng lặp và độ phức tạp cây cùng ảnh hưởng kết quả. HistGradientBoosting sử dụng biểu diễn histogram để tìm cách tách. Trong đề tài, hai cấu hình có ngân sách nhỏ được benchmark; chưa có cơ sở kết luận đã khai thác tối đa nhóm boosting [8].</w:t>
      </w:r>
    </w:p>
    <w:p w14:paraId="6AB1BB81" w14:textId="77777777" w:rsidR="00E44488" w:rsidRDefault="00165057">
      <w:pPr>
        <w:pStyle w:val="u2"/>
      </w:pPr>
      <w:bookmarkStart w:id="17" w:name="_Toc243461137"/>
      <w:r>
        <w:t>2.4. Chỉ số đánh giá mô hình</w:t>
      </w:r>
      <w:bookmarkEnd w:id="17"/>
    </w:p>
    <w:p w14:paraId="3F734437" w14:textId="77777777" w:rsidR="00E44488" w:rsidRDefault="00165057">
      <w:pPr>
        <w:jc w:val="both"/>
      </w:pPr>
      <w:r>
        <w:t>Đặt eᵢ = yᵢ − ŷᵢ và ȳ là trung bình giá thực tế. MAE và RMSE giữ đơn vị USD, R² so với dự báo trung bình, còn RMSLE đánh giá sai lệch trên thang log [9].</w:t>
      </w:r>
    </w:p>
    <w:p w14:paraId="440CD197" w14:textId="77777777" w:rsidR="00E44488" w:rsidRDefault="00165057">
      <w:pPr>
        <w:pStyle w:val="Equation"/>
      </w:pPr>
      <w:r>
        <w:rPr>
          <w:rFonts w:eastAsia="Cambria Math"/>
        </w:rPr>
        <w:t>MAE = (1/n)∑ᵢ |eᵢ|;     RMSE = √[(1/n)∑ᵢ eᵢ²]</w:t>
      </w:r>
    </w:p>
    <w:p w14:paraId="3AD15F01" w14:textId="77777777" w:rsidR="00E44488" w:rsidRDefault="00165057">
      <w:pPr>
        <w:pStyle w:val="Equation"/>
      </w:pPr>
      <w:r>
        <w:rPr>
          <w:rFonts w:eastAsia="Cambria Math"/>
        </w:rPr>
        <w:t>R² = 1 − ∑ᵢ eᵢ² / ∑ᵢ(yᵢ − ȳ)²</w:t>
      </w:r>
    </w:p>
    <w:p w14:paraId="0D367857" w14:textId="77777777" w:rsidR="00E44488" w:rsidRDefault="00165057">
      <w:pPr>
        <w:pStyle w:val="Equation"/>
      </w:pPr>
      <w:r>
        <w:rPr>
          <w:rFonts w:eastAsia="Cambria Math"/>
        </w:rPr>
        <w:t>RMSLE = √[(1/n)∑ᵢ (ln(1 + yᵢ) − ln(1 + ŷᵢ))²]</w:t>
      </w:r>
    </w:p>
    <w:p w14:paraId="7DB36650" w14:textId="77777777" w:rsidR="00E44488" w:rsidRDefault="00165057">
      <w:pPr>
        <w:pStyle w:val="TableCaption"/>
        <w:keepNext/>
        <w:keepLines/>
      </w:pPr>
      <w:bookmarkStart w:id="18" w:name="_Toc243461191"/>
      <w:r>
        <w:t>Bảng 3. Vai trò của các chỉ số</w:t>
      </w:r>
      <w:bookmarkEnd w:id="18"/>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5"/>
        <w:gridCol w:w="4003"/>
        <w:gridCol w:w="4172"/>
      </w:tblGrid>
      <w:tr w:rsidR="00E44488" w:rsidRPr="00301613" w14:paraId="0099B6B7" w14:textId="77777777">
        <w:trPr>
          <w:cantSplit/>
          <w:tblHeader/>
          <w:jc w:val="center"/>
        </w:trPr>
        <w:tc>
          <w:tcPr>
            <w:tcW w:w="1185" w:type="dxa"/>
            <w:tcMar>
              <w:top w:w="65" w:type="dxa"/>
              <w:left w:w="85" w:type="dxa"/>
              <w:bottom w:w="65" w:type="dxa"/>
              <w:right w:w="85" w:type="dxa"/>
            </w:tcMar>
            <w:vAlign w:val="center"/>
          </w:tcPr>
          <w:p w14:paraId="6668FA8E" w14:textId="77777777" w:rsidR="00E44488" w:rsidRDefault="00165057">
            <w:pPr>
              <w:keepNext/>
              <w:spacing w:after="60"/>
              <w:ind w:firstLine="0"/>
              <w:jc w:val="center"/>
            </w:pPr>
            <w:r>
              <w:rPr>
                <w:b/>
                <w:sz w:val="22"/>
              </w:rPr>
              <w:t>Chỉ số</w:t>
            </w:r>
          </w:p>
        </w:tc>
        <w:tc>
          <w:tcPr>
            <w:tcW w:w="4003" w:type="dxa"/>
            <w:tcMar>
              <w:top w:w="65" w:type="dxa"/>
              <w:left w:w="85" w:type="dxa"/>
              <w:bottom w:w="65" w:type="dxa"/>
              <w:right w:w="85" w:type="dxa"/>
            </w:tcMar>
            <w:vAlign w:val="center"/>
          </w:tcPr>
          <w:p w14:paraId="6460FE36" w14:textId="77777777" w:rsidR="00E44488" w:rsidRDefault="00165057">
            <w:pPr>
              <w:keepNext/>
              <w:spacing w:after="60"/>
              <w:ind w:firstLine="0"/>
              <w:jc w:val="center"/>
            </w:pPr>
            <w:r>
              <w:rPr>
                <w:b/>
                <w:sz w:val="22"/>
              </w:rPr>
              <w:t>Cách đọc</w:t>
            </w:r>
          </w:p>
        </w:tc>
        <w:tc>
          <w:tcPr>
            <w:tcW w:w="4172" w:type="dxa"/>
            <w:tcMar>
              <w:top w:w="65" w:type="dxa"/>
              <w:left w:w="85" w:type="dxa"/>
              <w:bottom w:w="65" w:type="dxa"/>
              <w:right w:w="85" w:type="dxa"/>
            </w:tcMar>
            <w:vAlign w:val="center"/>
          </w:tcPr>
          <w:p w14:paraId="78055BA5" w14:textId="77777777" w:rsidR="00E44488" w:rsidRPr="00301613" w:rsidRDefault="00165057">
            <w:pPr>
              <w:keepNext/>
              <w:spacing w:after="60"/>
              <w:ind w:firstLine="0"/>
              <w:jc w:val="center"/>
              <w:rPr>
                <w:lang w:val="fr-FR"/>
              </w:rPr>
            </w:pPr>
            <w:r w:rsidRPr="00301613">
              <w:rPr>
                <w:b/>
                <w:sz w:val="22"/>
                <w:lang w:val="fr-FR"/>
              </w:rPr>
              <w:t>Vai trò trong đề tài</w:t>
            </w:r>
          </w:p>
        </w:tc>
      </w:tr>
      <w:tr w:rsidR="00E44488" w:rsidRPr="00301613" w14:paraId="5366007B" w14:textId="77777777">
        <w:trPr>
          <w:cantSplit/>
          <w:jc w:val="center"/>
        </w:trPr>
        <w:tc>
          <w:tcPr>
            <w:tcW w:w="1185" w:type="dxa"/>
            <w:tcMar>
              <w:top w:w="65" w:type="dxa"/>
              <w:left w:w="85" w:type="dxa"/>
              <w:bottom w:w="65" w:type="dxa"/>
              <w:right w:w="85" w:type="dxa"/>
            </w:tcMar>
            <w:vAlign w:val="center"/>
          </w:tcPr>
          <w:p w14:paraId="24034201" w14:textId="77777777" w:rsidR="00E44488" w:rsidRDefault="00165057">
            <w:pPr>
              <w:spacing w:after="60"/>
              <w:ind w:firstLine="0"/>
            </w:pPr>
            <w:r>
              <w:rPr>
                <w:sz w:val="22"/>
              </w:rPr>
              <w:t>RMSE</w:t>
            </w:r>
          </w:p>
        </w:tc>
        <w:tc>
          <w:tcPr>
            <w:tcW w:w="4003" w:type="dxa"/>
            <w:tcMar>
              <w:top w:w="65" w:type="dxa"/>
              <w:left w:w="85" w:type="dxa"/>
              <w:bottom w:w="65" w:type="dxa"/>
              <w:right w:w="85" w:type="dxa"/>
            </w:tcMar>
            <w:vAlign w:val="center"/>
          </w:tcPr>
          <w:p w14:paraId="2C07EAB2" w14:textId="77777777" w:rsidR="00E44488" w:rsidRDefault="00165057">
            <w:pPr>
              <w:spacing w:after="60"/>
              <w:ind w:firstLine="0"/>
            </w:pPr>
            <w:r>
              <w:rPr>
                <w:sz w:val="22"/>
              </w:rPr>
              <w:t>Thấp hơn tốt hơn; nhạy với sai số lớn</w:t>
            </w:r>
          </w:p>
        </w:tc>
        <w:tc>
          <w:tcPr>
            <w:tcW w:w="4172" w:type="dxa"/>
            <w:tcMar>
              <w:top w:w="65" w:type="dxa"/>
              <w:left w:w="85" w:type="dxa"/>
              <w:bottom w:w="65" w:type="dxa"/>
              <w:right w:w="85" w:type="dxa"/>
            </w:tcMar>
            <w:vAlign w:val="center"/>
          </w:tcPr>
          <w:p w14:paraId="46C374D6" w14:textId="77777777" w:rsidR="00E44488" w:rsidRPr="00301613" w:rsidRDefault="00165057">
            <w:pPr>
              <w:spacing w:after="60"/>
              <w:ind w:firstLine="0"/>
              <w:rPr>
                <w:lang w:val="fr-FR"/>
              </w:rPr>
            </w:pPr>
            <w:r w:rsidRPr="00301613">
              <w:rPr>
                <w:sz w:val="22"/>
                <w:lang w:val="fr-FR"/>
              </w:rPr>
              <w:t>Tiêu chí chính trên validation</w:t>
            </w:r>
          </w:p>
        </w:tc>
      </w:tr>
      <w:tr w:rsidR="00E44488" w14:paraId="02CC4D64" w14:textId="77777777">
        <w:trPr>
          <w:cantSplit/>
          <w:jc w:val="center"/>
        </w:trPr>
        <w:tc>
          <w:tcPr>
            <w:tcW w:w="1185" w:type="dxa"/>
            <w:tcMar>
              <w:top w:w="65" w:type="dxa"/>
              <w:left w:w="85" w:type="dxa"/>
              <w:bottom w:w="65" w:type="dxa"/>
              <w:right w:w="85" w:type="dxa"/>
            </w:tcMar>
            <w:vAlign w:val="center"/>
          </w:tcPr>
          <w:p w14:paraId="0B2D62D3" w14:textId="77777777" w:rsidR="00E44488" w:rsidRDefault="00165057">
            <w:pPr>
              <w:spacing w:after="60"/>
              <w:ind w:firstLine="0"/>
            </w:pPr>
            <w:r>
              <w:rPr>
                <w:sz w:val="22"/>
              </w:rPr>
              <w:t>MAE</w:t>
            </w:r>
          </w:p>
        </w:tc>
        <w:tc>
          <w:tcPr>
            <w:tcW w:w="4003" w:type="dxa"/>
            <w:tcMar>
              <w:top w:w="65" w:type="dxa"/>
              <w:left w:w="85" w:type="dxa"/>
              <w:bottom w:w="65" w:type="dxa"/>
              <w:right w:w="85" w:type="dxa"/>
            </w:tcMar>
            <w:vAlign w:val="center"/>
          </w:tcPr>
          <w:p w14:paraId="673500F5" w14:textId="77777777" w:rsidR="00E44488" w:rsidRDefault="00165057">
            <w:pPr>
              <w:spacing w:after="60"/>
              <w:ind w:firstLine="0"/>
            </w:pPr>
            <w:r>
              <w:rPr>
                <w:sz w:val="22"/>
              </w:rPr>
              <w:t>Thấp hơn tốt hơn; độ lệch tuyệt đối trung bình</w:t>
            </w:r>
          </w:p>
        </w:tc>
        <w:tc>
          <w:tcPr>
            <w:tcW w:w="4172" w:type="dxa"/>
            <w:tcMar>
              <w:top w:w="65" w:type="dxa"/>
              <w:left w:w="85" w:type="dxa"/>
              <w:bottom w:w="65" w:type="dxa"/>
              <w:right w:w="85" w:type="dxa"/>
            </w:tcMar>
            <w:vAlign w:val="center"/>
          </w:tcPr>
          <w:p w14:paraId="77729BB4" w14:textId="77777777" w:rsidR="00E44488" w:rsidRDefault="00165057">
            <w:pPr>
              <w:spacing w:after="60"/>
              <w:ind w:firstLine="0"/>
            </w:pPr>
            <w:r>
              <w:rPr>
                <w:sz w:val="22"/>
              </w:rPr>
              <w:t>Bổ sung góc nhìn theo USD</w:t>
            </w:r>
          </w:p>
        </w:tc>
      </w:tr>
      <w:tr w:rsidR="00E44488" w14:paraId="68483AC7" w14:textId="77777777">
        <w:trPr>
          <w:cantSplit/>
          <w:jc w:val="center"/>
        </w:trPr>
        <w:tc>
          <w:tcPr>
            <w:tcW w:w="1185" w:type="dxa"/>
            <w:tcMar>
              <w:top w:w="65" w:type="dxa"/>
              <w:left w:w="85" w:type="dxa"/>
              <w:bottom w:w="65" w:type="dxa"/>
              <w:right w:w="85" w:type="dxa"/>
            </w:tcMar>
            <w:vAlign w:val="center"/>
          </w:tcPr>
          <w:p w14:paraId="72C1B8B0" w14:textId="77777777" w:rsidR="00E44488" w:rsidRDefault="00165057">
            <w:pPr>
              <w:spacing w:after="60"/>
              <w:ind w:firstLine="0"/>
            </w:pPr>
            <w:r>
              <w:rPr>
                <w:sz w:val="22"/>
              </w:rPr>
              <w:t>R²</w:t>
            </w:r>
          </w:p>
        </w:tc>
        <w:tc>
          <w:tcPr>
            <w:tcW w:w="4003" w:type="dxa"/>
            <w:tcMar>
              <w:top w:w="65" w:type="dxa"/>
              <w:left w:w="85" w:type="dxa"/>
              <w:bottom w:w="65" w:type="dxa"/>
              <w:right w:w="85" w:type="dxa"/>
            </w:tcMar>
            <w:vAlign w:val="center"/>
          </w:tcPr>
          <w:p w14:paraId="0CD71D19" w14:textId="77777777" w:rsidR="00E44488" w:rsidRDefault="00165057">
            <w:pPr>
              <w:spacing w:after="60"/>
              <w:ind w:firstLine="0"/>
            </w:pPr>
            <w:r>
              <w:rPr>
                <w:sz w:val="22"/>
              </w:rPr>
              <w:t>Cao hơn tốt hơn; có thể âm</w:t>
            </w:r>
          </w:p>
        </w:tc>
        <w:tc>
          <w:tcPr>
            <w:tcW w:w="4172" w:type="dxa"/>
            <w:tcMar>
              <w:top w:w="65" w:type="dxa"/>
              <w:left w:w="85" w:type="dxa"/>
              <w:bottom w:w="65" w:type="dxa"/>
              <w:right w:w="85" w:type="dxa"/>
            </w:tcMar>
            <w:vAlign w:val="center"/>
          </w:tcPr>
          <w:p w14:paraId="3383F484" w14:textId="77777777" w:rsidR="00E44488" w:rsidRDefault="00165057">
            <w:pPr>
              <w:spacing w:after="60"/>
              <w:ind w:firstLine="0"/>
            </w:pPr>
            <w:r>
              <w:rPr>
                <w:sz w:val="22"/>
              </w:rPr>
              <w:t>So sánh mức giải thích phương sai</w:t>
            </w:r>
          </w:p>
        </w:tc>
      </w:tr>
      <w:tr w:rsidR="00E44488" w14:paraId="2FEE4B30" w14:textId="77777777">
        <w:trPr>
          <w:cantSplit/>
          <w:jc w:val="center"/>
        </w:trPr>
        <w:tc>
          <w:tcPr>
            <w:tcW w:w="1185" w:type="dxa"/>
            <w:tcMar>
              <w:top w:w="65" w:type="dxa"/>
              <w:left w:w="85" w:type="dxa"/>
              <w:bottom w:w="65" w:type="dxa"/>
              <w:right w:w="85" w:type="dxa"/>
            </w:tcMar>
            <w:vAlign w:val="center"/>
          </w:tcPr>
          <w:p w14:paraId="3603C16E" w14:textId="77777777" w:rsidR="00E44488" w:rsidRDefault="00165057">
            <w:pPr>
              <w:spacing w:after="60"/>
              <w:ind w:firstLine="0"/>
            </w:pPr>
            <w:r>
              <w:rPr>
                <w:sz w:val="22"/>
              </w:rPr>
              <w:t>RMSLE</w:t>
            </w:r>
          </w:p>
        </w:tc>
        <w:tc>
          <w:tcPr>
            <w:tcW w:w="4003" w:type="dxa"/>
            <w:tcMar>
              <w:top w:w="65" w:type="dxa"/>
              <w:left w:w="85" w:type="dxa"/>
              <w:bottom w:w="65" w:type="dxa"/>
              <w:right w:w="85" w:type="dxa"/>
            </w:tcMar>
            <w:vAlign w:val="center"/>
          </w:tcPr>
          <w:p w14:paraId="49206A55" w14:textId="77777777" w:rsidR="00E44488" w:rsidRDefault="00165057">
            <w:pPr>
              <w:spacing w:after="60"/>
              <w:ind w:firstLine="0"/>
            </w:pPr>
            <w:r>
              <w:rPr>
                <w:sz w:val="22"/>
              </w:rPr>
              <w:t>Thấp hơn tốt hơn trên thang log</w:t>
            </w:r>
          </w:p>
        </w:tc>
        <w:tc>
          <w:tcPr>
            <w:tcW w:w="4172" w:type="dxa"/>
            <w:tcMar>
              <w:top w:w="65" w:type="dxa"/>
              <w:left w:w="85" w:type="dxa"/>
              <w:bottom w:w="65" w:type="dxa"/>
              <w:right w:w="85" w:type="dxa"/>
            </w:tcMar>
            <w:vAlign w:val="center"/>
          </w:tcPr>
          <w:p w14:paraId="7B9C22C1" w14:textId="77777777" w:rsidR="00E44488" w:rsidRDefault="00165057">
            <w:pPr>
              <w:spacing w:after="60"/>
              <w:ind w:firstLine="0"/>
            </w:pPr>
            <w:r>
              <w:rPr>
                <w:sz w:val="22"/>
              </w:rPr>
              <w:t>Bổ sung góc nhìn tương đối</w:t>
            </w:r>
          </w:p>
        </w:tc>
      </w:tr>
    </w:tbl>
    <w:p w14:paraId="63C73AB1" w14:textId="77777777" w:rsidR="00E44488" w:rsidRDefault="00165057">
      <w:pPr>
        <w:pStyle w:val="Source"/>
      </w:pPr>
      <w:r>
        <w:t>Nguồn: Định nghĩa theo [9]; vai trò theo protocol dự án.</w:t>
      </w:r>
    </w:p>
    <w:p w14:paraId="6D23725D" w14:textId="77777777" w:rsidR="00E44488" w:rsidRDefault="00165057">
      <w:pPr>
        <w:pStyle w:val="u2"/>
      </w:pPr>
      <w:bookmarkStart w:id="19" w:name="_Toc243461138"/>
      <w:r>
        <w:lastRenderedPageBreak/>
        <w:t>2.5. Kiểm định chéo và phòng tránh rò rỉ dữ liệu</w:t>
      </w:r>
      <w:bookmarkEnd w:id="19"/>
    </w:p>
    <w:p w14:paraId="03E7405E" w14:textId="77777777" w:rsidR="00E44488" w:rsidRDefault="00165057">
      <w:pPr>
        <w:jc w:val="both"/>
      </w:pPr>
      <w:r>
        <w:t>Cross-validation chia phần dữ liệu phát triển thành các fold để lần lượt fit và đánh giá. Trong mỗi fold, mọi biến đổi học thống kê đều phải fit lại bằng phần train-fold. Nếu điền thiếu hay chuẩn hóa trước khi chia fold, thông tin đánh giá có thể tham gia vào quá trình học [10], [11].</w:t>
      </w:r>
    </w:p>
    <w:p w14:paraId="599CFCE3" w14:textId="77777777" w:rsidR="00E44488" w:rsidRDefault="00165057">
      <w:pPr>
        <w:pStyle w:val="u1"/>
      </w:pPr>
      <w:bookmarkStart w:id="20" w:name="_Toc243461139"/>
      <w:r>
        <w:lastRenderedPageBreak/>
        <w:t>CHƯƠNG 3. DỮ LIỆU VÀ PHÂN TÍCH KHÁM PHÁ</w:t>
      </w:r>
      <w:bookmarkEnd w:id="20"/>
    </w:p>
    <w:p w14:paraId="769E66C7" w14:textId="77777777" w:rsidR="00E44488" w:rsidRDefault="00165057">
      <w:pPr>
        <w:pStyle w:val="u2"/>
      </w:pPr>
      <w:bookmarkStart w:id="21" w:name="_Toc243461140"/>
      <w:r>
        <w:t>3.1. Nguồn dữ liệu và cấu trúc các tập</w:t>
      </w:r>
      <w:bookmarkEnd w:id="21"/>
    </w:p>
    <w:p w14:paraId="35D9EA16" w14:textId="77777777" w:rsidR="00E44488" w:rsidRDefault="00165057">
      <w:pPr>
        <w:jc w:val="both"/>
      </w:pPr>
      <w:r>
        <w:t>Dự án sử dụng 1.460 quan sát có nhãn của Kaggle House Prices – Advanced Regression Techniques [1], trong bối cảnh bộ Ames Housing do Dean De Cock giới thiệu [2]. Mỗi tệp hiện có 81 cột gồm Id, 79 thuộc tính và SalePrice. Ba tập chia được cung cấp sẵn và được giữ nguyên.</w:t>
      </w:r>
    </w:p>
    <w:p w14:paraId="03F62955" w14:textId="77777777" w:rsidR="00E44488" w:rsidRDefault="00165057">
      <w:pPr>
        <w:pStyle w:val="TableCaption"/>
        <w:keepNext/>
        <w:keepLines/>
      </w:pPr>
      <w:bookmarkStart w:id="22" w:name="_Toc243461192"/>
      <w:r>
        <w:t>Bảng 4. Quy mô và vai trò các tập</w:t>
      </w:r>
      <w:bookmarkEnd w:id="22"/>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2"/>
        <w:gridCol w:w="1128"/>
        <w:gridCol w:w="1128"/>
        <w:gridCol w:w="5412"/>
      </w:tblGrid>
      <w:tr w:rsidR="00E44488" w14:paraId="1D427B54" w14:textId="77777777">
        <w:trPr>
          <w:cantSplit/>
          <w:tblHeader/>
          <w:jc w:val="center"/>
        </w:trPr>
        <w:tc>
          <w:tcPr>
            <w:tcW w:w="1692" w:type="dxa"/>
            <w:tcMar>
              <w:top w:w="65" w:type="dxa"/>
              <w:left w:w="85" w:type="dxa"/>
              <w:bottom w:w="65" w:type="dxa"/>
              <w:right w:w="85" w:type="dxa"/>
            </w:tcMar>
            <w:vAlign w:val="center"/>
          </w:tcPr>
          <w:p w14:paraId="159C6578" w14:textId="77777777" w:rsidR="00E44488" w:rsidRDefault="00165057">
            <w:pPr>
              <w:keepNext/>
              <w:spacing w:after="60"/>
              <w:ind w:firstLine="0"/>
              <w:jc w:val="center"/>
            </w:pPr>
            <w:r>
              <w:rPr>
                <w:b/>
                <w:sz w:val="22"/>
              </w:rPr>
              <w:t>Tập</w:t>
            </w:r>
          </w:p>
        </w:tc>
        <w:tc>
          <w:tcPr>
            <w:tcW w:w="1128" w:type="dxa"/>
            <w:tcMar>
              <w:top w:w="65" w:type="dxa"/>
              <w:left w:w="85" w:type="dxa"/>
              <w:bottom w:w="65" w:type="dxa"/>
              <w:right w:w="85" w:type="dxa"/>
            </w:tcMar>
            <w:vAlign w:val="center"/>
          </w:tcPr>
          <w:p w14:paraId="2BED59ED" w14:textId="77777777" w:rsidR="00E44488" w:rsidRDefault="00165057">
            <w:pPr>
              <w:keepNext/>
              <w:spacing w:after="60"/>
              <w:ind w:firstLine="0"/>
              <w:jc w:val="center"/>
            </w:pPr>
            <w:r>
              <w:rPr>
                <w:b/>
                <w:sz w:val="22"/>
              </w:rPr>
              <w:t>Số mẫu</w:t>
            </w:r>
          </w:p>
        </w:tc>
        <w:tc>
          <w:tcPr>
            <w:tcW w:w="1128" w:type="dxa"/>
            <w:tcMar>
              <w:top w:w="65" w:type="dxa"/>
              <w:left w:w="85" w:type="dxa"/>
              <w:bottom w:w="65" w:type="dxa"/>
              <w:right w:w="85" w:type="dxa"/>
            </w:tcMar>
            <w:vAlign w:val="center"/>
          </w:tcPr>
          <w:p w14:paraId="4B9FAED1" w14:textId="77777777" w:rsidR="00E44488" w:rsidRDefault="00165057">
            <w:pPr>
              <w:keepNext/>
              <w:spacing w:after="60"/>
              <w:ind w:firstLine="0"/>
              <w:jc w:val="center"/>
            </w:pPr>
            <w:r>
              <w:rPr>
                <w:b/>
                <w:sz w:val="22"/>
              </w:rPr>
              <w:t>Tỷ lệ</w:t>
            </w:r>
          </w:p>
        </w:tc>
        <w:tc>
          <w:tcPr>
            <w:tcW w:w="5413" w:type="dxa"/>
            <w:tcMar>
              <w:top w:w="65" w:type="dxa"/>
              <w:left w:w="85" w:type="dxa"/>
              <w:bottom w:w="65" w:type="dxa"/>
              <w:right w:w="85" w:type="dxa"/>
            </w:tcMar>
            <w:vAlign w:val="center"/>
          </w:tcPr>
          <w:p w14:paraId="480259F9" w14:textId="77777777" w:rsidR="00E44488" w:rsidRDefault="00165057">
            <w:pPr>
              <w:keepNext/>
              <w:spacing w:after="60"/>
              <w:ind w:firstLine="0"/>
              <w:jc w:val="center"/>
            </w:pPr>
            <w:r>
              <w:rPr>
                <w:b/>
                <w:sz w:val="22"/>
              </w:rPr>
              <w:t>Vai trò</w:t>
            </w:r>
          </w:p>
        </w:tc>
      </w:tr>
      <w:tr w:rsidR="00E44488" w14:paraId="1DE3C453" w14:textId="77777777">
        <w:trPr>
          <w:cantSplit/>
          <w:jc w:val="center"/>
        </w:trPr>
        <w:tc>
          <w:tcPr>
            <w:tcW w:w="1692" w:type="dxa"/>
            <w:tcMar>
              <w:top w:w="65" w:type="dxa"/>
              <w:left w:w="85" w:type="dxa"/>
              <w:bottom w:w="65" w:type="dxa"/>
              <w:right w:w="85" w:type="dxa"/>
            </w:tcMar>
            <w:vAlign w:val="center"/>
          </w:tcPr>
          <w:p w14:paraId="1A81FF23" w14:textId="77777777" w:rsidR="00E44488" w:rsidRDefault="00165057">
            <w:pPr>
              <w:spacing w:after="60"/>
              <w:ind w:firstLine="0"/>
            </w:pPr>
            <w:r>
              <w:rPr>
                <w:sz w:val="22"/>
              </w:rPr>
              <w:t>Train</w:t>
            </w:r>
          </w:p>
        </w:tc>
        <w:tc>
          <w:tcPr>
            <w:tcW w:w="1128" w:type="dxa"/>
            <w:tcMar>
              <w:top w:w="65" w:type="dxa"/>
              <w:left w:w="85" w:type="dxa"/>
              <w:bottom w:w="65" w:type="dxa"/>
              <w:right w:w="85" w:type="dxa"/>
            </w:tcMar>
            <w:vAlign w:val="center"/>
          </w:tcPr>
          <w:p w14:paraId="0825AF58" w14:textId="77777777" w:rsidR="00E44488" w:rsidRDefault="00165057">
            <w:pPr>
              <w:spacing w:after="60"/>
              <w:ind w:firstLine="0"/>
              <w:jc w:val="right"/>
            </w:pPr>
            <w:r>
              <w:rPr>
                <w:sz w:val="22"/>
              </w:rPr>
              <w:t>1.168</w:t>
            </w:r>
          </w:p>
        </w:tc>
        <w:tc>
          <w:tcPr>
            <w:tcW w:w="1128" w:type="dxa"/>
            <w:tcMar>
              <w:top w:w="65" w:type="dxa"/>
              <w:left w:w="85" w:type="dxa"/>
              <w:bottom w:w="65" w:type="dxa"/>
              <w:right w:w="85" w:type="dxa"/>
            </w:tcMar>
            <w:vAlign w:val="center"/>
          </w:tcPr>
          <w:p w14:paraId="28C47D57" w14:textId="77777777" w:rsidR="00E44488" w:rsidRDefault="00165057">
            <w:pPr>
              <w:spacing w:after="60"/>
              <w:ind w:firstLine="0"/>
              <w:jc w:val="right"/>
            </w:pPr>
            <w:r>
              <w:rPr>
                <w:sz w:val="22"/>
              </w:rPr>
              <w:t>80%</w:t>
            </w:r>
          </w:p>
        </w:tc>
        <w:tc>
          <w:tcPr>
            <w:tcW w:w="5413" w:type="dxa"/>
            <w:tcMar>
              <w:top w:w="65" w:type="dxa"/>
              <w:left w:w="85" w:type="dxa"/>
              <w:bottom w:w="65" w:type="dxa"/>
              <w:right w:w="85" w:type="dxa"/>
            </w:tcMar>
            <w:vAlign w:val="center"/>
          </w:tcPr>
          <w:p w14:paraId="15093931" w14:textId="77777777" w:rsidR="00E44488" w:rsidRDefault="00165057">
            <w:pPr>
              <w:spacing w:after="60"/>
              <w:ind w:firstLine="0"/>
            </w:pPr>
            <w:r>
              <w:rPr>
                <w:sz w:val="22"/>
              </w:rPr>
              <w:t>Fit, CV và tuning</w:t>
            </w:r>
          </w:p>
        </w:tc>
      </w:tr>
      <w:tr w:rsidR="00E44488" w14:paraId="473D37AF" w14:textId="77777777">
        <w:trPr>
          <w:cantSplit/>
          <w:jc w:val="center"/>
        </w:trPr>
        <w:tc>
          <w:tcPr>
            <w:tcW w:w="1692" w:type="dxa"/>
            <w:tcMar>
              <w:top w:w="65" w:type="dxa"/>
              <w:left w:w="85" w:type="dxa"/>
              <w:bottom w:w="65" w:type="dxa"/>
              <w:right w:w="85" w:type="dxa"/>
            </w:tcMar>
            <w:vAlign w:val="center"/>
          </w:tcPr>
          <w:p w14:paraId="45EF6E7B" w14:textId="77777777" w:rsidR="00E44488" w:rsidRDefault="00165057">
            <w:pPr>
              <w:spacing w:after="60"/>
              <w:ind w:firstLine="0"/>
            </w:pPr>
            <w:r>
              <w:rPr>
                <w:sz w:val="22"/>
              </w:rPr>
              <w:t>Validation</w:t>
            </w:r>
          </w:p>
        </w:tc>
        <w:tc>
          <w:tcPr>
            <w:tcW w:w="1128" w:type="dxa"/>
            <w:tcMar>
              <w:top w:w="65" w:type="dxa"/>
              <w:left w:w="85" w:type="dxa"/>
              <w:bottom w:w="65" w:type="dxa"/>
              <w:right w:w="85" w:type="dxa"/>
            </w:tcMar>
            <w:vAlign w:val="center"/>
          </w:tcPr>
          <w:p w14:paraId="0D6E45B8" w14:textId="77777777" w:rsidR="00E44488" w:rsidRDefault="00165057">
            <w:pPr>
              <w:spacing w:after="60"/>
              <w:ind w:firstLine="0"/>
              <w:jc w:val="right"/>
            </w:pPr>
            <w:r>
              <w:rPr>
                <w:sz w:val="22"/>
              </w:rPr>
              <w:t>146</w:t>
            </w:r>
          </w:p>
        </w:tc>
        <w:tc>
          <w:tcPr>
            <w:tcW w:w="1128" w:type="dxa"/>
            <w:tcMar>
              <w:top w:w="65" w:type="dxa"/>
              <w:left w:w="85" w:type="dxa"/>
              <w:bottom w:w="65" w:type="dxa"/>
              <w:right w:w="85" w:type="dxa"/>
            </w:tcMar>
            <w:vAlign w:val="center"/>
          </w:tcPr>
          <w:p w14:paraId="5A755FEF" w14:textId="77777777" w:rsidR="00E44488" w:rsidRDefault="00165057">
            <w:pPr>
              <w:spacing w:after="60"/>
              <w:ind w:firstLine="0"/>
              <w:jc w:val="right"/>
            </w:pPr>
            <w:r>
              <w:rPr>
                <w:sz w:val="22"/>
              </w:rPr>
              <w:t>10%</w:t>
            </w:r>
          </w:p>
        </w:tc>
        <w:tc>
          <w:tcPr>
            <w:tcW w:w="5413" w:type="dxa"/>
            <w:tcMar>
              <w:top w:w="65" w:type="dxa"/>
              <w:left w:w="85" w:type="dxa"/>
              <w:bottom w:w="65" w:type="dxa"/>
              <w:right w:w="85" w:type="dxa"/>
            </w:tcMar>
            <w:vAlign w:val="center"/>
          </w:tcPr>
          <w:p w14:paraId="63EE4796" w14:textId="77777777" w:rsidR="00E44488" w:rsidRDefault="00165057">
            <w:pPr>
              <w:spacing w:after="60"/>
              <w:ind w:firstLine="0"/>
            </w:pPr>
            <w:r>
              <w:rPr>
                <w:sz w:val="22"/>
              </w:rPr>
              <w:t>So sánh và lựa chọn</w:t>
            </w:r>
          </w:p>
        </w:tc>
      </w:tr>
      <w:tr w:rsidR="00E44488" w14:paraId="7E90333B" w14:textId="77777777">
        <w:trPr>
          <w:cantSplit/>
          <w:jc w:val="center"/>
        </w:trPr>
        <w:tc>
          <w:tcPr>
            <w:tcW w:w="1692" w:type="dxa"/>
            <w:tcMar>
              <w:top w:w="65" w:type="dxa"/>
              <w:left w:w="85" w:type="dxa"/>
              <w:bottom w:w="65" w:type="dxa"/>
              <w:right w:w="85" w:type="dxa"/>
            </w:tcMar>
            <w:vAlign w:val="center"/>
          </w:tcPr>
          <w:p w14:paraId="128E0786" w14:textId="77777777" w:rsidR="00E44488" w:rsidRDefault="00165057">
            <w:pPr>
              <w:spacing w:after="60"/>
              <w:ind w:firstLine="0"/>
            </w:pPr>
            <w:r>
              <w:rPr>
                <w:sz w:val="22"/>
              </w:rPr>
              <w:t>Test</w:t>
            </w:r>
          </w:p>
        </w:tc>
        <w:tc>
          <w:tcPr>
            <w:tcW w:w="1128" w:type="dxa"/>
            <w:tcMar>
              <w:top w:w="65" w:type="dxa"/>
              <w:left w:w="85" w:type="dxa"/>
              <w:bottom w:w="65" w:type="dxa"/>
              <w:right w:w="85" w:type="dxa"/>
            </w:tcMar>
            <w:vAlign w:val="center"/>
          </w:tcPr>
          <w:p w14:paraId="6DC35613" w14:textId="77777777" w:rsidR="00E44488" w:rsidRDefault="00165057">
            <w:pPr>
              <w:spacing w:after="60"/>
              <w:ind w:firstLine="0"/>
              <w:jc w:val="right"/>
            </w:pPr>
            <w:r>
              <w:rPr>
                <w:sz w:val="22"/>
              </w:rPr>
              <w:t>146</w:t>
            </w:r>
          </w:p>
        </w:tc>
        <w:tc>
          <w:tcPr>
            <w:tcW w:w="1128" w:type="dxa"/>
            <w:tcMar>
              <w:top w:w="65" w:type="dxa"/>
              <w:left w:w="85" w:type="dxa"/>
              <w:bottom w:w="65" w:type="dxa"/>
              <w:right w:w="85" w:type="dxa"/>
            </w:tcMar>
            <w:vAlign w:val="center"/>
          </w:tcPr>
          <w:p w14:paraId="79CA1228" w14:textId="77777777" w:rsidR="00E44488" w:rsidRDefault="00165057">
            <w:pPr>
              <w:spacing w:after="60"/>
              <w:ind w:firstLine="0"/>
              <w:jc w:val="right"/>
            </w:pPr>
            <w:r>
              <w:rPr>
                <w:sz w:val="22"/>
              </w:rPr>
              <w:t>10%</w:t>
            </w:r>
          </w:p>
        </w:tc>
        <w:tc>
          <w:tcPr>
            <w:tcW w:w="5413" w:type="dxa"/>
            <w:tcMar>
              <w:top w:w="65" w:type="dxa"/>
              <w:left w:w="85" w:type="dxa"/>
              <w:bottom w:w="65" w:type="dxa"/>
              <w:right w:w="85" w:type="dxa"/>
            </w:tcMar>
            <w:vAlign w:val="center"/>
          </w:tcPr>
          <w:p w14:paraId="58278117" w14:textId="77777777" w:rsidR="00E44488" w:rsidRDefault="00165057">
            <w:pPr>
              <w:spacing w:after="60"/>
              <w:ind w:firstLine="0"/>
            </w:pPr>
            <w:r>
              <w:rPr>
                <w:sz w:val="22"/>
              </w:rPr>
              <w:t>Đánh giá cuối sau khi chốt</w:t>
            </w:r>
          </w:p>
        </w:tc>
      </w:tr>
    </w:tbl>
    <w:p w14:paraId="7D0A6381" w14:textId="77777777" w:rsidR="00E44488" w:rsidRDefault="00165057">
      <w:pPr>
        <w:pStyle w:val="Source"/>
      </w:pPr>
      <w:r>
        <w:t>Nguồn: data/*.csv và outputs/data_integrity.json.</w:t>
      </w:r>
    </w:p>
    <w:p w14:paraId="12983C7C" w14:textId="77777777" w:rsidR="00E44488" w:rsidRDefault="00165057">
      <w:pPr>
        <w:jc w:val="both"/>
      </w:pPr>
      <w:r>
        <w:t>Kiểm tra đã lưu xác nhận Id duy nhất trong từng tập, không giao nhau giữa các tập và không có dòng trùng hoàn toàn. Tuy nhiên, repository không có quy trình tạo split ban đầu từ nguồn raw, nên chỉ có thể kiểm chứng các tập đã cung cấp bằng hash, chưa thể khẳng định tái tạo được đúng bước chia ban đầu.</w:t>
      </w:r>
    </w:p>
    <w:p w14:paraId="755514D2" w14:textId="77777777" w:rsidR="00E44488" w:rsidRDefault="00165057">
      <w:pPr>
        <w:pStyle w:val="u2"/>
      </w:pPr>
      <w:bookmarkStart w:id="23" w:name="_Toc243461141"/>
      <w:r>
        <w:t>3.2. Các nhóm thuộc tính và biến mục tiêu</w:t>
      </w:r>
      <w:bookmarkEnd w:id="23"/>
    </w:p>
    <w:p w14:paraId="5C0CA9D5" w14:textId="77777777" w:rsidR="00E44488" w:rsidRDefault="00165057">
      <w:pPr>
        <w:pStyle w:val="TableCaption"/>
        <w:keepNext/>
        <w:keepLines/>
      </w:pPr>
      <w:bookmarkStart w:id="24" w:name="_Toc243461193"/>
      <w:r>
        <w:t>Bảng 5. Một số biến tiêu biểu và đơn vị</w:t>
      </w:r>
      <w:bookmarkEnd w:id="24"/>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12"/>
        <w:gridCol w:w="4511"/>
        <w:gridCol w:w="2537"/>
      </w:tblGrid>
      <w:tr w:rsidR="00E44488" w14:paraId="197DC8D6" w14:textId="77777777">
        <w:trPr>
          <w:cantSplit/>
          <w:tblHeader/>
          <w:jc w:val="center"/>
        </w:trPr>
        <w:tc>
          <w:tcPr>
            <w:tcW w:w="2312" w:type="dxa"/>
            <w:tcMar>
              <w:top w:w="65" w:type="dxa"/>
              <w:left w:w="85" w:type="dxa"/>
              <w:bottom w:w="65" w:type="dxa"/>
              <w:right w:w="85" w:type="dxa"/>
            </w:tcMar>
            <w:vAlign w:val="center"/>
          </w:tcPr>
          <w:p w14:paraId="6CDC3FCB" w14:textId="77777777" w:rsidR="00E44488" w:rsidRDefault="00165057">
            <w:pPr>
              <w:keepNext/>
              <w:spacing w:after="60"/>
              <w:ind w:firstLine="0"/>
              <w:jc w:val="center"/>
            </w:pPr>
            <w:r>
              <w:rPr>
                <w:b/>
                <w:sz w:val="22"/>
              </w:rPr>
              <w:t>Biến</w:t>
            </w:r>
          </w:p>
        </w:tc>
        <w:tc>
          <w:tcPr>
            <w:tcW w:w="4511" w:type="dxa"/>
            <w:tcMar>
              <w:top w:w="65" w:type="dxa"/>
              <w:left w:w="85" w:type="dxa"/>
              <w:bottom w:w="65" w:type="dxa"/>
              <w:right w:w="85" w:type="dxa"/>
            </w:tcMar>
            <w:vAlign w:val="center"/>
          </w:tcPr>
          <w:p w14:paraId="588852C5" w14:textId="77777777" w:rsidR="00E44488" w:rsidRDefault="00165057">
            <w:pPr>
              <w:keepNext/>
              <w:spacing w:after="60"/>
              <w:ind w:firstLine="0"/>
              <w:jc w:val="center"/>
            </w:pPr>
            <w:r>
              <w:rPr>
                <w:b/>
                <w:sz w:val="22"/>
              </w:rPr>
              <w:t>Ý nghĩa</w:t>
            </w:r>
          </w:p>
        </w:tc>
        <w:tc>
          <w:tcPr>
            <w:tcW w:w="2537" w:type="dxa"/>
            <w:tcMar>
              <w:top w:w="65" w:type="dxa"/>
              <w:left w:w="85" w:type="dxa"/>
              <w:bottom w:w="65" w:type="dxa"/>
              <w:right w:w="85" w:type="dxa"/>
            </w:tcMar>
            <w:vAlign w:val="center"/>
          </w:tcPr>
          <w:p w14:paraId="00DC2B82" w14:textId="77777777" w:rsidR="00E44488" w:rsidRDefault="00165057">
            <w:pPr>
              <w:keepNext/>
              <w:spacing w:after="60"/>
              <w:ind w:firstLine="0"/>
              <w:jc w:val="center"/>
            </w:pPr>
            <w:r>
              <w:rPr>
                <w:b/>
                <w:sz w:val="22"/>
              </w:rPr>
              <w:t>Kiểu và đơn vị</w:t>
            </w:r>
          </w:p>
        </w:tc>
      </w:tr>
      <w:tr w:rsidR="00E44488" w14:paraId="6EAE79EB" w14:textId="77777777">
        <w:trPr>
          <w:cantSplit/>
          <w:jc w:val="center"/>
        </w:trPr>
        <w:tc>
          <w:tcPr>
            <w:tcW w:w="2312" w:type="dxa"/>
            <w:tcMar>
              <w:top w:w="65" w:type="dxa"/>
              <w:left w:w="85" w:type="dxa"/>
              <w:bottom w:w="65" w:type="dxa"/>
              <w:right w:w="85" w:type="dxa"/>
            </w:tcMar>
            <w:vAlign w:val="center"/>
          </w:tcPr>
          <w:p w14:paraId="098E6C79" w14:textId="77777777" w:rsidR="00E44488" w:rsidRDefault="00165057">
            <w:pPr>
              <w:spacing w:after="60"/>
              <w:ind w:firstLine="0"/>
            </w:pPr>
            <w:r>
              <w:rPr>
                <w:sz w:val="22"/>
              </w:rPr>
              <w:t>SalePrice</w:t>
            </w:r>
          </w:p>
        </w:tc>
        <w:tc>
          <w:tcPr>
            <w:tcW w:w="4511" w:type="dxa"/>
            <w:tcMar>
              <w:top w:w="65" w:type="dxa"/>
              <w:left w:w="85" w:type="dxa"/>
              <w:bottom w:w="65" w:type="dxa"/>
              <w:right w:w="85" w:type="dxa"/>
            </w:tcMar>
            <w:vAlign w:val="center"/>
          </w:tcPr>
          <w:p w14:paraId="37E41BD0" w14:textId="77777777" w:rsidR="00E44488" w:rsidRDefault="00165057">
            <w:pPr>
              <w:spacing w:after="60"/>
              <w:ind w:firstLine="0"/>
            </w:pPr>
            <w:r>
              <w:rPr>
                <w:sz w:val="22"/>
              </w:rPr>
              <w:t>Giá bán mục tiêu</w:t>
            </w:r>
          </w:p>
        </w:tc>
        <w:tc>
          <w:tcPr>
            <w:tcW w:w="2537" w:type="dxa"/>
            <w:tcMar>
              <w:top w:w="65" w:type="dxa"/>
              <w:left w:w="85" w:type="dxa"/>
              <w:bottom w:w="65" w:type="dxa"/>
              <w:right w:w="85" w:type="dxa"/>
            </w:tcMar>
            <w:vAlign w:val="center"/>
          </w:tcPr>
          <w:p w14:paraId="450BBF16" w14:textId="77777777" w:rsidR="00E44488" w:rsidRDefault="00165057">
            <w:pPr>
              <w:spacing w:after="60"/>
              <w:ind w:firstLine="0"/>
            </w:pPr>
            <w:r>
              <w:rPr>
                <w:sz w:val="22"/>
              </w:rPr>
              <w:t>Số; USD</w:t>
            </w:r>
          </w:p>
        </w:tc>
      </w:tr>
      <w:tr w:rsidR="00E44488" w14:paraId="7A3EB70D" w14:textId="77777777">
        <w:trPr>
          <w:cantSplit/>
          <w:jc w:val="center"/>
        </w:trPr>
        <w:tc>
          <w:tcPr>
            <w:tcW w:w="2312" w:type="dxa"/>
            <w:tcMar>
              <w:top w:w="65" w:type="dxa"/>
              <w:left w:w="85" w:type="dxa"/>
              <w:bottom w:w="65" w:type="dxa"/>
              <w:right w:w="85" w:type="dxa"/>
            </w:tcMar>
            <w:vAlign w:val="center"/>
          </w:tcPr>
          <w:p w14:paraId="36881ECA" w14:textId="77777777" w:rsidR="00E44488" w:rsidRDefault="00165057">
            <w:pPr>
              <w:spacing w:after="60"/>
              <w:ind w:firstLine="0"/>
            </w:pPr>
            <w:r>
              <w:rPr>
                <w:sz w:val="22"/>
              </w:rPr>
              <w:t>OverallQual</w:t>
            </w:r>
          </w:p>
        </w:tc>
        <w:tc>
          <w:tcPr>
            <w:tcW w:w="4511" w:type="dxa"/>
            <w:tcMar>
              <w:top w:w="65" w:type="dxa"/>
              <w:left w:w="85" w:type="dxa"/>
              <w:bottom w:w="65" w:type="dxa"/>
              <w:right w:w="85" w:type="dxa"/>
            </w:tcMar>
            <w:vAlign w:val="center"/>
          </w:tcPr>
          <w:p w14:paraId="1F11ECF3" w14:textId="77777777" w:rsidR="00E44488" w:rsidRDefault="00165057">
            <w:pPr>
              <w:spacing w:after="60"/>
              <w:ind w:firstLine="0"/>
            </w:pPr>
            <w:r>
              <w:rPr>
                <w:sz w:val="22"/>
              </w:rPr>
              <w:t>Đánh giá chất lượng tổng thể</w:t>
            </w:r>
          </w:p>
        </w:tc>
        <w:tc>
          <w:tcPr>
            <w:tcW w:w="2537" w:type="dxa"/>
            <w:tcMar>
              <w:top w:w="65" w:type="dxa"/>
              <w:left w:w="85" w:type="dxa"/>
              <w:bottom w:w="65" w:type="dxa"/>
              <w:right w:w="85" w:type="dxa"/>
            </w:tcMar>
            <w:vAlign w:val="center"/>
          </w:tcPr>
          <w:p w14:paraId="0DBBD749" w14:textId="77777777" w:rsidR="00E44488" w:rsidRDefault="00165057">
            <w:pPr>
              <w:spacing w:after="60"/>
              <w:ind w:firstLine="0"/>
            </w:pPr>
            <w:r>
              <w:rPr>
                <w:sz w:val="22"/>
              </w:rPr>
              <w:t>Số thứ bậc; thang điểm</w:t>
            </w:r>
          </w:p>
        </w:tc>
      </w:tr>
      <w:tr w:rsidR="00E44488" w14:paraId="352DA8EB" w14:textId="77777777">
        <w:trPr>
          <w:cantSplit/>
          <w:jc w:val="center"/>
        </w:trPr>
        <w:tc>
          <w:tcPr>
            <w:tcW w:w="2312" w:type="dxa"/>
            <w:tcMar>
              <w:top w:w="65" w:type="dxa"/>
              <w:left w:w="85" w:type="dxa"/>
              <w:bottom w:w="65" w:type="dxa"/>
              <w:right w:w="85" w:type="dxa"/>
            </w:tcMar>
            <w:vAlign w:val="center"/>
          </w:tcPr>
          <w:p w14:paraId="53015C04" w14:textId="77777777" w:rsidR="00E44488" w:rsidRDefault="00165057">
            <w:pPr>
              <w:spacing w:after="60"/>
              <w:ind w:firstLine="0"/>
            </w:pPr>
            <w:r>
              <w:rPr>
                <w:sz w:val="22"/>
              </w:rPr>
              <w:t>GrLivArea</w:t>
            </w:r>
          </w:p>
        </w:tc>
        <w:tc>
          <w:tcPr>
            <w:tcW w:w="4511" w:type="dxa"/>
            <w:tcMar>
              <w:top w:w="65" w:type="dxa"/>
              <w:left w:w="85" w:type="dxa"/>
              <w:bottom w:w="65" w:type="dxa"/>
              <w:right w:w="85" w:type="dxa"/>
            </w:tcMar>
            <w:vAlign w:val="center"/>
          </w:tcPr>
          <w:p w14:paraId="7633EDAD" w14:textId="77777777" w:rsidR="00E44488" w:rsidRDefault="00165057">
            <w:pPr>
              <w:spacing w:after="60"/>
              <w:ind w:firstLine="0"/>
            </w:pPr>
            <w:r>
              <w:rPr>
                <w:sz w:val="22"/>
              </w:rPr>
              <w:t>Diện tích ở phía trên mặt đất</w:t>
            </w:r>
          </w:p>
        </w:tc>
        <w:tc>
          <w:tcPr>
            <w:tcW w:w="2537" w:type="dxa"/>
            <w:tcMar>
              <w:top w:w="65" w:type="dxa"/>
              <w:left w:w="85" w:type="dxa"/>
              <w:bottom w:w="65" w:type="dxa"/>
              <w:right w:w="85" w:type="dxa"/>
            </w:tcMar>
            <w:vAlign w:val="center"/>
          </w:tcPr>
          <w:p w14:paraId="4131F916" w14:textId="77777777" w:rsidR="00E44488" w:rsidRDefault="00165057">
            <w:pPr>
              <w:spacing w:after="60"/>
              <w:ind w:firstLine="0"/>
            </w:pPr>
            <w:r>
              <w:rPr>
                <w:sz w:val="22"/>
              </w:rPr>
              <w:t>Số; ft²</w:t>
            </w:r>
          </w:p>
        </w:tc>
      </w:tr>
      <w:tr w:rsidR="00E44488" w14:paraId="7F1992F6" w14:textId="77777777">
        <w:trPr>
          <w:cantSplit/>
          <w:jc w:val="center"/>
        </w:trPr>
        <w:tc>
          <w:tcPr>
            <w:tcW w:w="2312" w:type="dxa"/>
            <w:tcMar>
              <w:top w:w="65" w:type="dxa"/>
              <w:left w:w="85" w:type="dxa"/>
              <w:bottom w:w="65" w:type="dxa"/>
              <w:right w:w="85" w:type="dxa"/>
            </w:tcMar>
            <w:vAlign w:val="center"/>
          </w:tcPr>
          <w:p w14:paraId="33B616BD" w14:textId="77777777" w:rsidR="00E44488" w:rsidRDefault="00165057">
            <w:pPr>
              <w:spacing w:after="60"/>
              <w:ind w:firstLine="0"/>
            </w:pPr>
            <w:r>
              <w:rPr>
                <w:sz w:val="22"/>
              </w:rPr>
              <w:t>LotArea</w:t>
            </w:r>
          </w:p>
        </w:tc>
        <w:tc>
          <w:tcPr>
            <w:tcW w:w="4511" w:type="dxa"/>
            <w:tcMar>
              <w:top w:w="65" w:type="dxa"/>
              <w:left w:w="85" w:type="dxa"/>
              <w:bottom w:w="65" w:type="dxa"/>
              <w:right w:w="85" w:type="dxa"/>
            </w:tcMar>
            <w:vAlign w:val="center"/>
          </w:tcPr>
          <w:p w14:paraId="6B93228E" w14:textId="77777777" w:rsidR="00E44488" w:rsidRDefault="00165057">
            <w:pPr>
              <w:spacing w:after="60"/>
              <w:ind w:firstLine="0"/>
            </w:pPr>
            <w:r>
              <w:rPr>
                <w:sz w:val="22"/>
              </w:rPr>
              <w:t>Diện tích lô đất</w:t>
            </w:r>
          </w:p>
        </w:tc>
        <w:tc>
          <w:tcPr>
            <w:tcW w:w="2537" w:type="dxa"/>
            <w:tcMar>
              <w:top w:w="65" w:type="dxa"/>
              <w:left w:w="85" w:type="dxa"/>
              <w:bottom w:w="65" w:type="dxa"/>
              <w:right w:w="85" w:type="dxa"/>
            </w:tcMar>
            <w:vAlign w:val="center"/>
          </w:tcPr>
          <w:p w14:paraId="06A18FE2" w14:textId="77777777" w:rsidR="00E44488" w:rsidRDefault="00165057">
            <w:pPr>
              <w:spacing w:after="60"/>
              <w:ind w:firstLine="0"/>
            </w:pPr>
            <w:r>
              <w:rPr>
                <w:sz w:val="22"/>
              </w:rPr>
              <w:t>Số; ft²</w:t>
            </w:r>
          </w:p>
        </w:tc>
      </w:tr>
      <w:tr w:rsidR="00E44488" w14:paraId="3A2F724E" w14:textId="77777777">
        <w:trPr>
          <w:cantSplit/>
          <w:jc w:val="center"/>
        </w:trPr>
        <w:tc>
          <w:tcPr>
            <w:tcW w:w="2312" w:type="dxa"/>
            <w:tcMar>
              <w:top w:w="65" w:type="dxa"/>
              <w:left w:w="85" w:type="dxa"/>
              <w:bottom w:w="65" w:type="dxa"/>
              <w:right w:w="85" w:type="dxa"/>
            </w:tcMar>
            <w:vAlign w:val="center"/>
          </w:tcPr>
          <w:p w14:paraId="1327DA9C" w14:textId="77777777" w:rsidR="00E44488" w:rsidRDefault="00165057">
            <w:pPr>
              <w:spacing w:after="60"/>
              <w:ind w:firstLine="0"/>
            </w:pPr>
            <w:r>
              <w:rPr>
                <w:sz w:val="22"/>
              </w:rPr>
              <w:t>Neighborhood</w:t>
            </w:r>
          </w:p>
        </w:tc>
        <w:tc>
          <w:tcPr>
            <w:tcW w:w="4511" w:type="dxa"/>
            <w:tcMar>
              <w:top w:w="65" w:type="dxa"/>
              <w:left w:w="85" w:type="dxa"/>
              <w:bottom w:w="65" w:type="dxa"/>
              <w:right w:w="85" w:type="dxa"/>
            </w:tcMar>
            <w:vAlign w:val="center"/>
          </w:tcPr>
          <w:p w14:paraId="7AFA543B" w14:textId="77777777" w:rsidR="00E44488" w:rsidRDefault="00165057">
            <w:pPr>
              <w:spacing w:after="60"/>
              <w:ind w:firstLine="0"/>
            </w:pPr>
            <w:r>
              <w:rPr>
                <w:sz w:val="22"/>
              </w:rPr>
              <w:t>Khu vực</w:t>
            </w:r>
          </w:p>
        </w:tc>
        <w:tc>
          <w:tcPr>
            <w:tcW w:w="2537" w:type="dxa"/>
            <w:tcMar>
              <w:top w:w="65" w:type="dxa"/>
              <w:left w:w="85" w:type="dxa"/>
              <w:bottom w:w="65" w:type="dxa"/>
              <w:right w:w="85" w:type="dxa"/>
            </w:tcMar>
            <w:vAlign w:val="center"/>
          </w:tcPr>
          <w:p w14:paraId="707E5929" w14:textId="77777777" w:rsidR="00E44488" w:rsidRDefault="00165057">
            <w:pPr>
              <w:spacing w:after="60"/>
              <w:ind w:firstLine="0"/>
            </w:pPr>
            <w:r>
              <w:rPr>
                <w:sz w:val="22"/>
              </w:rPr>
              <w:t>Phân loại</w:t>
            </w:r>
          </w:p>
        </w:tc>
      </w:tr>
      <w:tr w:rsidR="00E44488" w14:paraId="34CBDDF0" w14:textId="77777777">
        <w:trPr>
          <w:cantSplit/>
          <w:jc w:val="center"/>
        </w:trPr>
        <w:tc>
          <w:tcPr>
            <w:tcW w:w="2312" w:type="dxa"/>
            <w:tcMar>
              <w:top w:w="65" w:type="dxa"/>
              <w:left w:w="85" w:type="dxa"/>
              <w:bottom w:w="65" w:type="dxa"/>
              <w:right w:w="85" w:type="dxa"/>
            </w:tcMar>
            <w:vAlign w:val="center"/>
          </w:tcPr>
          <w:p w14:paraId="4940F047" w14:textId="77777777" w:rsidR="00E44488" w:rsidRDefault="00165057">
            <w:pPr>
              <w:spacing w:after="60"/>
              <w:ind w:firstLine="0"/>
            </w:pPr>
            <w:r>
              <w:rPr>
                <w:sz w:val="22"/>
              </w:rPr>
              <w:t>YearBuilt / YearRemodAdd</w:t>
            </w:r>
          </w:p>
        </w:tc>
        <w:tc>
          <w:tcPr>
            <w:tcW w:w="4511" w:type="dxa"/>
            <w:tcMar>
              <w:top w:w="65" w:type="dxa"/>
              <w:left w:w="85" w:type="dxa"/>
              <w:bottom w:w="65" w:type="dxa"/>
              <w:right w:w="85" w:type="dxa"/>
            </w:tcMar>
            <w:vAlign w:val="center"/>
          </w:tcPr>
          <w:p w14:paraId="5B4EBABE" w14:textId="77777777" w:rsidR="00E44488" w:rsidRDefault="00165057">
            <w:pPr>
              <w:spacing w:after="60"/>
              <w:ind w:firstLine="0"/>
            </w:pPr>
            <w:r>
              <w:rPr>
                <w:sz w:val="22"/>
              </w:rPr>
              <w:t>Năm xây dựng / cải tạo</w:t>
            </w:r>
          </w:p>
        </w:tc>
        <w:tc>
          <w:tcPr>
            <w:tcW w:w="2537" w:type="dxa"/>
            <w:tcMar>
              <w:top w:w="65" w:type="dxa"/>
              <w:left w:w="85" w:type="dxa"/>
              <w:bottom w:w="65" w:type="dxa"/>
              <w:right w:w="85" w:type="dxa"/>
            </w:tcMar>
            <w:vAlign w:val="center"/>
          </w:tcPr>
          <w:p w14:paraId="765EFAE3" w14:textId="77777777" w:rsidR="00E44488" w:rsidRDefault="00165057">
            <w:pPr>
              <w:spacing w:after="60"/>
              <w:ind w:firstLine="0"/>
            </w:pPr>
            <w:r>
              <w:rPr>
                <w:sz w:val="22"/>
              </w:rPr>
              <w:t>Số; năm</w:t>
            </w:r>
          </w:p>
        </w:tc>
      </w:tr>
      <w:tr w:rsidR="00E44488" w14:paraId="73EEF818" w14:textId="77777777">
        <w:trPr>
          <w:cantSplit/>
          <w:jc w:val="center"/>
        </w:trPr>
        <w:tc>
          <w:tcPr>
            <w:tcW w:w="2312" w:type="dxa"/>
            <w:tcMar>
              <w:top w:w="65" w:type="dxa"/>
              <w:left w:w="85" w:type="dxa"/>
              <w:bottom w:w="65" w:type="dxa"/>
              <w:right w:w="85" w:type="dxa"/>
            </w:tcMar>
            <w:vAlign w:val="center"/>
          </w:tcPr>
          <w:p w14:paraId="0C0E0340" w14:textId="77777777" w:rsidR="00E44488" w:rsidRDefault="00165057">
            <w:pPr>
              <w:spacing w:after="60"/>
              <w:ind w:firstLine="0"/>
            </w:pPr>
            <w:r>
              <w:rPr>
                <w:sz w:val="22"/>
              </w:rPr>
              <w:t>MSSubClass</w:t>
            </w:r>
          </w:p>
        </w:tc>
        <w:tc>
          <w:tcPr>
            <w:tcW w:w="4511" w:type="dxa"/>
            <w:tcMar>
              <w:top w:w="65" w:type="dxa"/>
              <w:left w:w="85" w:type="dxa"/>
              <w:bottom w:w="65" w:type="dxa"/>
              <w:right w:w="85" w:type="dxa"/>
            </w:tcMar>
            <w:vAlign w:val="center"/>
          </w:tcPr>
          <w:p w14:paraId="109F7788" w14:textId="77777777" w:rsidR="00E44488" w:rsidRDefault="00165057">
            <w:pPr>
              <w:spacing w:after="60"/>
              <w:ind w:firstLine="0"/>
            </w:pPr>
            <w:r>
              <w:rPr>
                <w:sz w:val="22"/>
              </w:rPr>
              <w:t>Mã loại nhà</w:t>
            </w:r>
          </w:p>
        </w:tc>
        <w:tc>
          <w:tcPr>
            <w:tcW w:w="2537" w:type="dxa"/>
            <w:tcMar>
              <w:top w:w="65" w:type="dxa"/>
              <w:left w:w="85" w:type="dxa"/>
              <w:bottom w:w="65" w:type="dxa"/>
              <w:right w:w="85" w:type="dxa"/>
            </w:tcMar>
            <w:vAlign w:val="center"/>
          </w:tcPr>
          <w:p w14:paraId="50B9689C" w14:textId="77777777" w:rsidR="00E44488" w:rsidRDefault="00165057">
            <w:pPr>
              <w:spacing w:after="60"/>
              <w:ind w:firstLine="0"/>
            </w:pPr>
            <w:r>
              <w:rPr>
                <w:sz w:val="22"/>
              </w:rPr>
              <w:t>Phân loại dù lưu bằng mã số</w:t>
            </w:r>
          </w:p>
        </w:tc>
      </w:tr>
      <w:tr w:rsidR="00E44488" w14:paraId="1F498A40" w14:textId="77777777">
        <w:trPr>
          <w:cantSplit/>
          <w:jc w:val="center"/>
        </w:trPr>
        <w:tc>
          <w:tcPr>
            <w:tcW w:w="2312" w:type="dxa"/>
            <w:tcMar>
              <w:top w:w="65" w:type="dxa"/>
              <w:left w:w="85" w:type="dxa"/>
              <w:bottom w:w="65" w:type="dxa"/>
              <w:right w:w="85" w:type="dxa"/>
            </w:tcMar>
            <w:vAlign w:val="center"/>
          </w:tcPr>
          <w:p w14:paraId="31B09F3D" w14:textId="77777777" w:rsidR="00E44488" w:rsidRDefault="00165057">
            <w:pPr>
              <w:spacing w:after="60"/>
              <w:ind w:firstLine="0"/>
            </w:pPr>
            <w:r>
              <w:rPr>
                <w:sz w:val="22"/>
              </w:rPr>
              <w:t>GarageCars / GarageArea</w:t>
            </w:r>
          </w:p>
        </w:tc>
        <w:tc>
          <w:tcPr>
            <w:tcW w:w="4511" w:type="dxa"/>
            <w:tcMar>
              <w:top w:w="65" w:type="dxa"/>
              <w:left w:w="85" w:type="dxa"/>
              <w:bottom w:w="65" w:type="dxa"/>
              <w:right w:w="85" w:type="dxa"/>
            </w:tcMar>
            <w:vAlign w:val="center"/>
          </w:tcPr>
          <w:p w14:paraId="5FD9BE00" w14:textId="77777777" w:rsidR="00E44488" w:rsidRDefault="00165057">
            <w:pPr>
              <w:spacing w:after="60"/>
              <w:ind w:firstLine="0"/>
            </w:pPr>
            <w:r>
              <w:rPr>
                <w:sz w:val="22"/>
              </w:rPr>
              <w:t>Sức chứa / diện tích gara</w:t>
            </w:r>
          </w:p>
        </w:tc>
        <w:tc>
          <w:tcPr>
            <w:tcW w:w="2537" w:type="dxa"/>
            <w:tcMar>
              <w:top w:w="65" w:type="dxa"/>
              <w:left w:w="85" w:type="dxa"/>
              <w:bottom w:w="65" w:type="dxa"/>
              <w:right w:w="85" w:type="dxa"/>
            </w:tcMar>
            <w:vAlign w:val="center"/>
          </w:tcPr>
          <w:p w14:paraId="3F5AF3D8" w14:textId="77777777" w:rsidR="00E44488" w:rsidRDefault="00165057">
            <w:pPr>
              <w:spacing w:after="60"/>
              <w:ind w:firstLine="0"/>
            </w:pPr>
            <w:r>
              <w:rPr>
                <w:sz w:val="22"/>
              </w:rPr>
              <w:t>Số; xe / ft²</w:t>
            </w:r>
          </w:p>
        </w:tc>
      </w:tr>
    </w:tbl>
    <w:p w14:paraId="6349787D" w14:textId="77777777" w:rsidR="00E44488" w:rsidRDefault="00165057">
      <w:pPr>
        <w:pStyle w:val="Source"/>
      </w:pPr>
      <w:r>
        <w:t>Nguồn: models/input_schema.json, cấu hình cột và tài liệu dữ liệu Kaggle.</w:t>
      </w:r>
    </w:p>
    <w:p w14:paraId="14A038F1" w14:textId="77777777" w:rsidR="00E44488" w:rsidRDefault="00165057">
      <w:pPr>
        <w:pStyle w:val="u2"/>
      </w:pPr>
      <w:bookmarkStart w:id="25" w:name="_Toc243461142"/>
      <w:r>
        <w:lastRenderedPageBreak/>
        <w:t>3.3. Chất lượng dữ liệu và giá trị bất thường</w:t>
      </w:r>
      <w:bookmarkEnd w:id="25"/>
    </w:p>
    <w:p w14:paraId="61B52DBF" w14:textId="77777777" w:rsidR="00E44488" w:rsidRDefault="00165057">
      <w:pPr>
        <w:jc w:val="both"/>
      </w:pPr>
      <w:r>
        <w:t>Cần phân biệt giá trị bất thường với dữ liệu sai. Nhà lớn hoặc giá cao có thể là giao dịch hợp lệ. Dự án hiện không xóa các quan sát chỉ vì chúng nằm ngoài râu boxplot và không chia lại dữ liệu để cải thiện metric. Những ca sai số lớn được phân tích sau khi mô hình đã chốt.</w:t>
      </w:r>
    </w:p>
    <w:p w14:paraId="7EA8DB10" w14:textId="77777777" w:rsidR="00E44488" w:rsidRDefault="00165057">
      <w:pPr>
        <w:jc w:val="both"/>
      </w:pPr>
      <w:r>
        <w:t>Các cột năm được chuyển thành tuổi nhà, tuổi cải tạo và tuổi gara, có chặn dưới bằng 0. Quy tắc này bảo đảm tuổi không âm nhưng có thể che khuất bất nhất năm gốc; vì vậy phải ghi rõ là quy tắc biến đổi trong code, không coi đó là bằng chứng dữ liệu gốc hoàn toàn sạch.</w:t>
      </w:r>
    </w:p>
    <w:p w14:paraId="2EE8FD7C" w14:textId="77777777" w:rsidR="00E44488" w:rsidRDefault="00165057">
      <w:pPr>
        <w:pStyle w:val="u2"/>
      </w:pPr>
      <w:bookmarkStart w:id="26" w:name="_Toc243461143"/>
      <w:r>
        <w:t>3.4. Phân phối giá bán và dữ liệu thiếu</w:t>
      </w:r>
      <w:bookmarkEnd w:id="26"/>
    </w:p>
    <w:p w14:paraId="3B513D83" w14:textId="77777777" w:rsidR="00E44488" w:rsidRDefault="00165057">
      <w:pPr>
        <w:jc w:val="both"/>
      </w:pPr>
      <w:r>
        <w:t>Giá bán train lệch phải: skewness khoảng 1,888, giảm còn 0,168 sau log1p. Trung vị là 163.000 USD, trong khi giá trị trung bình cao hơn do đuôi giá lớn. Phân phối này hỗ trợ lựa chọn log-target, đồng thời cho thấy cần phân tích riêng các giao dịch giá cao.</w:t>
      </w:r>
    </w:p>
    <w:p w14:paraId="36B19EA9" w14:textId="77777777" w:rsidR="00E44488" w:rsidRDefault="00165057">
      <w:pPr>
        <w:keepNext/>
        <w:jc w:val="center"/>
      </w:pPr>
      <w:r>
        <w:rPr>
          <w:noProof/>
        </w:rPr>
        <w:drawing>
          <wp:inline distT="0" distB="0" distL="0" distR="0" wp14:anchorId="3FD0B4AE" wp14:editId="44B03B19">
            <wp:extent cx="5688000" cy="1785102"/>
            <wp:effectExtent l="0" t="0" r="0" b="0"/>
            <wp:docPr id="39509033" name="Picture 1" descr="Phân phối SalePrice trên train trước và sau log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distribution.png"/>
                    <pic:cNvPicPr/>
                  </pic:nvPicPr>
                  <pic:blipFill>
                    <a:blip r:embed="rId24"/>
                    <a:stretch>
                      <a:fillRect/>
                    </a:stretch>
                  </pic:blipFill>
                  <pic:spPr>
                    <a:xfrm>
                      <a:off x="0" y="0"/>
                      <a:ext cx="5688000" cy="1785102"/>
                    </a:xfrm>
                    <a:prstGeom prst="rect">
                      <a:avLst/>
                    </a:prstGeom>
                  </pic:spPr>
                </pic:pic>
              </a:graphicData>
            </a:graphic>
          </wp:inline>
        </w:drawing>
      </w:r>
    </w:p>
    <w:p w14:paraId="57208B97" w14:textId="77777777" w:rsidR="00E44488" w:rsidRDefault="00165057">
      <w:pPr>
        <w:pStyle w:val="FigureCaption"/>
        <w:keepNext/>
        <w:keepLines/>
      </w:pPr>
      <w:bookmarkStart w:id="27" w:name="_Toc243461178"/>
      <w:r>
        <w:t>Hình 1. Phân phối SalePrice trên train trước và sau log1p</w:t>
      </w:r>
      <w:bookmarkEnd w:id="27"/>
    </w:p>
    <w:p w14:paraId="169803AA" w14:textId="77777777" w:rsidR="00E44488" w:rsidRDefault="00165057">
      <w:pPr>
        <w:pStyle w:val="Source"/>
      </w:pPr>
      <w:r>
        <w:t>Nguồn: outputs/figures/01_target_distribution.png, từ kết quả dự án Học máy.</w:t>
      </w:r>
    </w:p>
    <w:p w14:paraId="60D14222" w14:textId="77777777" w:rsidR="00E44488" w:rsidRDefault="00165057">
      <w:pPr>
        <w:jc w:val="both"/>
      </w:pPr>
      <w:r>
        <w:t>NA/None ở một số biến tiện ích có thể chỉ sự vắng mặt, không đồng nghĩa mọi trường hợp đều là lỗi thu thập. Loader giữ token ở biến phân loại và chuyển giá trị không hợp lệ ở cột số thành NaN. Bảng dưới gộp missing và absence theo cách thống kê hiện có; không được đọc toàn bộ tỷ lệ đó như tỷ lệ dữ liệu bị mất.</w:t>
      </w:r>
    </w:p>
    <w:p w14:paraId="56E30717" w14:textId="77777777" w:rsidR="00E44488" w:rsidRDefault="00165057">
      <w:pPr>
        <w:pStyle w:val="TableCaption"/>
        <w:keepNext/>
        <w:keepLines/>
      </w:pPr>
      <w:bookmarkStart w:id="28" w:name="_Toc243461194"/>
      <w:r>
        <w:t>Bảng 6. Các biến có missing hoặc absence cao</w:t>
      </w:r>
      <w:bookmarkEnd w:id="28"/>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0"/>
        <w:gridCol w:w="2425"/>
        <w:gridCol w:w="2425"/>
      </w:tblGrid>
      <w:tr w:rsidR="00E44488" w14:paraId="5ECCDF2B" w14:textId="77777777">
        <w:trPr>
          <w:cantSplit/>
          <w:tblHeader/>
          <w:jc w:val="center"/>
        </w:trPr>
        <w:tc>
          <w:tcPr>
            <w:tcW w:w="4510" w:type="dxa"/>
            <w:tcMar>
              <w:top w:w="65" w:type="dxa"/>
              <w:left w:w="85" w:type="dxa"/>
              <w:bottom w:w="65" w:type="dxa"/>
              <w:right w:w="85" w:type="dxa"/>
            </w:tcMar>
            <w:vAlign w:val="center"/>
          </w:tcPr>
          <w:p w14:paraId="5E93D70B" w14:textId="77777777" w:rsidR="00E44488" w:rsidRDefault="00165057">
            <w:pPr>
              <w:keepNext/>
              <w:spacing w:after="60"/>
              <w:ind w:firstLine="0"/>
              <w:jc w:val="center"/>
            </w:pPr>
            <w:r>
              <w:rPr>
                <w:b/>
                <w:sz w:val="22"/>
              </w:rPr>
              <w:t>Biến</w:t>
            </w:r>
          </w:p>
        </w:tc>
        <w:tc>
          <w:tcPr>
            <w:tcW w:w="2425" w:type="dxa"/>
            <w:tcMar>
              <w:top w:w="65" w:type="dxa"/>
              <w:left w:w="85" w:type="dxa"/>
              <w:bottom w:w="65" w:type="dxa"/>
              <w:right w:w="85" w:type="dxa"/>
            </w:tcMar>
            <w:vAlign w:val="center"/>
          </w:tcPr>
          <w:p w14:paraId="68ADAB18" w14:textId="77777777" w:rsidR="00E44488" w:rsidRDefault="00165057">
            <w:pPr>
              <w:keepNext/>
              <w:spacing w:after="60"/>
              <w:ind w:firstLine="0"/>
              <w:jc w:val="center"/>
            </w:pPr>
            <w:r>
              <w:rPr>
                <w:b/>
                <w:sz w:val="22"/>
              </w:rPr>
              <w:t>Số lượng</w:t>
            </w:r>
          </w:p>
        </w:tc>
        <w:tc>
          <w:tcPr>
            <w:tcW w:w="2425" w:type="dxa"/>
            <w:tcMar>
              <w:top w:w="65" w:type="dxa"/>
              <w:left w:w="85" w:type="dxa"/>
              <w:bottom w:w="65" w:type="dxa"/>
              <w:right w:w="85" w:type="dxa"/>
            </w:tcMar>
            <w:vAlign w:val="center"/>
          </w:tcPr>
          <w:p w14:paraId="69899959" w14:textId="77777777" w:rsidR="00E44488" w:rsidRDefault="00165057">
            <w:pPr>
              <w:keepNext/>
              <w:spacing w:after="60"/>
              <w:ind w:firstLine="0"/>
              <w:jc w:val="center"/>
            </w:pPr>
            <w:r>
              <w:rPr>
                <w:b/>
                <w:sz w:val="22"/>
              </w:rPr>
              <w:t>Tỷ lệ %</w:t>
            </w:r>
          </w:p>
        </w:tc>
      </w:tr>
      <w:tr w:rsidR="00E44488" w14:paraId="4059E8A9" w14:textId="77777777">
        <w:trPr>
          <w:cantSplit/>
          <w:jc w:val="center"/>
        </w:trPr>
        <w:tc>
          <w:tcPr>
            <w:tcW w:w="4510" w:type="dxa"/>
            <w:tcMar>
              <w:top w:w="65" w:type="dxa"/>
              <w:left w:w="85" w:type="dxa"/>
              <w:bottom w:w="65" w:type="dxa"/>
              <w:right w:w="85" w:type="dxa"/>
            </w:tcMar>
            <w:vAlign w:val="center"/>
          </w:tcPr>
          <w:p w14:paraId="749A6DC7" w14:textId="77777777" w:rsidR="00E44488" w:rsidRDefault="00165057">
            <w:pPr>
              <w:spacing w:after="60"/>
              <w:ind w:firstLine="0"/>
            </w:pPr>
            <w:r>
              <w:rPr>
                <w:sz w:val="22"/>
              </w:rPr>
              <w:t>PoolQC</w:t>
            </w:r>
          </w:p>
        </w:tc>
        <w:tc>
          <w:tcPr>
            <w:tcW w:w="2425" w:type="dxa"/>
            <w:tcMar>
              <w:top w:w="65" w:type="dxa"/>
              <w:left w:w="85" w:type="dxa"/>
              <w:bottom w:w="65" w:type="dxa"/>
              <w:right w:w="85" w:type="dxa"/>
            </w:tcMar>
            <w:vAlign w:val="center"/>
          </w:tcPr>
          <w:p w14:paraId="6372607B" w14:textId="77777777" w:rsidR="00E44488" w:rsidRDefault="00165057">
            <w:pPr>
              <w:spacing w:after="60"/>
              <w:ind w:firstLine="0"/>
              <w:jc w:val="right"/>
            </w:pPr>
            <w:r>
              <w:rPr>
                <w:sz w:val="22"/>
              </w:rPr>
              <w:t>1161</w:t>
            </w:r>
          </w:p>
        </w:tc>
        <w:tc>
          <w:tcPr>
            <w:tcW w:w="2425" w:type="dxa"/>
            <w:tcMar>
              <w:top w:w="65" w:type="dxa"/>
              <w:left w:w="85" w:type="dxa"/>
              <w:bottom w:w="65" w:type="dxa"/>
              <w:right w:w="85" w:type="dxa"/>
            </w:tcMar>
            <w:vAlign w:val="center"/>
          </w:tcPr>
          <w:p w14:paraId="35EC2BD2" w14:textId="77777777" w:rsidR="00E44488" w:rsidRDefault="00165057">
            <w:pPr>
              <w:spacing w:after="60"/>
              <w:ind w:firstLine="0"/>
              <w:jc w:val="right"/>
            </w:pPr>
            <w:r>
              <w:rPr>
                <w:sz w:val="22"/>
              </w:rPr>
              <w:t>99.40</w:t>
            </w:r>
          </w:p>
        </w:tc>
      </w:tr>
      <w:tr w:rsidR="00E44488" w14:paraId="396760F2" w14:textId="77777777">
        <w:trPr>
          <w:cantSplit/>
          <w:jc w:val="center"/>
        </w:trPr>
        <w:tc>
          <w:tcPr>
            <w:tcW w:w="4510" w:type="dxa"/>
            <w:tcMar>
              <w:top w:w="65" w:type="dxa"/>
              <w:left w:w="85" w:type="dxa"/>
              <w:bottom w:w="65" w:type="dxa"/>
              <w:right w:w="85" w:type="dxa"/>
            </w:tcMar>
            <w:vAlign w:val="center"/>
          </w:tcPr>
          <w:p w14:paraId="543F7F46" w14:textId="77777777" w:rsidR="00E44488" w:rsidRDefault="00165057">
            <w:pPr>
              <w:spacing w:after="60"/>
              <w:ind w:firstLine="0"/>
            </w:pPr>
            <w:r>
              <w:rPr>
                <w:sz w:val="22"/>
              </w:rPr>
              <w:t>MiscFeature</w:t>
            </w:r>
          </w:p>
        </w:tc>
        <w:tc>
          <w:tcPr>
            <w:tcW w:w="2425" w:type="dxa"/>
            <w:tcMar>
              <w:top w:w="65" w:type="dxa"/>
              <w:left w:w="85" w:type="dxa"/>
              <w:bottom w:w="65" w:type="dxa"/>
              <w:right w:w="85" w:type="dxa"/>
            </w:tcMar>
            <w:vAlign w:val="center"/>
          </w:tcPr>
          <w:p w14:paraId="23027F24" w14:textId="77777777" w:rsidR="00E44488" w:rsidRDefault="00165057">
            <w:pPr>
              <w:spacing w:after="60"/>
              <w:ind w:firstLine="0"/>
              <w:jc w:val="right"/>
            </w:pPr>
            <w:r>
              <w:rPr>
                <w:sz w:val="22"/>
              </w:rPr>
              <w:t>1125</w:t>
            </w:r>
          </w:p>
        </w:tc>
        <w:tc>
          <w:tcPr>
            <w:tcW w:w="2425" w:type="dxa"/>
            <w:tcMar>
              <w:top w:w="65" w:type="dxa"/>
              <w:left w:w="85" w:type="dxa"/>
              <w:bottom w:w="65" w:type="dxa"/>
              <w:right w:w="85" w:type="dxa"/>
            </w:tcMar>
            <w:vAlign w:val="center"/>
          </w:tcPr>
          <w:p w14:paraId="31D45255" w14:textId="77777777" w:rsidR="00E44488" w:rsidRDefault="00165057">
            <w:pPr>
              <w:spacing w:after="60"/>
              <w:ind w:firstLine="0"/>
              <w:jc w:val="right"/>
            </w:pPr>
            <w:r>
              <w:rPr>
                <w:sz w:val="22"/>
              </w:rPr>
              <w:t>96.32</w:t>
            </w:r>
          </w:p>
        </w:tc>
      </w:tr>
      <w:tr w:rsidR="00E44488" w14:paraId="5C86D306" w14:textId="77777777">
        <w:trPr>
          <w:cantSplit/>
          <w:jc w:val="center"/>
        </w:trPr>
        <w:tc>
          <w:tcPr>
            <w:tcW w:w="4510" w:type="dxa"/>
            <w:tcMar>
              <w:top w:w="65" w:type="dxa"/>
              <w:left w:w="85" w:type="dxa"/>
              <w:bottom w:w="65" w:type="dxa"/>
              <w:right w:w="85" w:type="dxa"/>
            </w:tcMar>
            <w:vAlign w:val="center"/>
          </w:tcPr>
          <w:p w14:paraId="4DFEE421" w14:textId="77777777" w:rsidR="00E44488" w:rsidRDefault="00165057">
            <w:pPr>
              <w:spacing w:after="60"/>
              <w:ind w:firstLine="0"/>
            </w:pPr>
            <w:r>
              <w:rPr>
                <w:sz w:val="22"/>
              </w:rPr>
              <w:t>Alley</w:t>
            </w:r>
          </w:p>
        </w:tc>
        <w:tc>
          <w:tcPr>
            <w:tcW w:w="2425" w:type="dxa"/>
            <w:tcMar>
              <w:top w:w="65" w:type="dxa"/>
              <w:left w:w="85" w:type="dxa"/>
              <w:bottom w:w="65" w:type="dxa"/>
              <w:right w:w="85" w:type="dxa"/>
            </w:tcMar>
            <w:vAlign w:val="center"/>
          </w:tcPr>
          <w:p w14:paraId="46829304" w14:textId="77777777" w:rsidR="00E44488" w:rsidRDefault="00165057">
            <w:pPr>
              <w:spacing w:after="60"/>
              <w:ind w:firstLine="0"/>
              <w:jc w:val="right"/>
            </w:pPr>
            <w:r>
              <w:rPr>
                <w:sz w:val="22"/>
              </w:rPr>
              <w:t>1095</w:t>
            </w:r>
          </w:p>
        </w:tc>
        <w:tc>
          <w:tcPr>
            <w:tcW w:w="2425" w:type="dxa"/>
            <w:tcMar>
              <w:top w:w="65" w:type="dxa"/>
              <w:left w:w="85" w:type="dxa"/>
              <w:bottom w:w="65" w:type="dxa"/>
              <w:right w:w="85" w:type="dxa"/>
            </w:tcMar>
            <w:vAlign w:val="center"/>
          </w:tcPr>
          <w:p w14:paraId="1A4ECFCE" w14:textId="77777777" w:rsidR="00E44488" w:rsidRDefault="00165057">
            <w:pPr>
              <w:spacing w:after="60"/>
              <w:ind w:firstLine="0"/>
              <w:jc w:val="right"/>
            </w:pPr>
            <w:r>
              <w:rPr>
                <w:sz w:val="22"/>
              </w:rPr>
              <w:t>93.75</w:t>
            </w:r>
          </w:p>
        </w:tc>
      </w:tr>
      <w:tr w:rsidR="00E44488" w14:paraId="72B88989" w14:textId="77777777">
        <w:trPr>
          <w:cantSplit/>
          <w:jc w:val="center"/>
        </w:trPr>
        <w:tc>
          <w:tcPr>
            <w:tcW w:w="4510" w:type="dxa"/>
            <w:tcMar>
              <w:top w:w="65" w:type="dxa"/>
              <w:left w:w="85" w:type="dxa"/>
              <w:bottom w:w="65" w:type="dxa"/>
              <w:right w:w="85" w:type="dxa"/>
            </w:tcMar>
            <w:vAlign w:val="center"/>
          </w:tcPr>
          <w:p w14:paraId="3B5A6811" w14:textId="77777777" w:rsidR="00E44488" w:rsidRDefault="00165057">
            <w:pPr>
              <w:spacing w:after="60"/>
              <w:ind w:firstLine="0"/>
            </w:pPr>
            <w:r>
              <w:rPr>
                <w:sz w:val="22"/>
              </w:rPr>
              <w:t>Fence</w:t>
            </w:r>
          </w:p>
        </w:tc>
        <w:tc>
          <w:tcPr>
            <w:tcW w:w="2425" w:type="dxa"/>
            <w:tcMar>
              <w:top w:w="65" w:type="dxa"/>
              <w:left w:w="85" w:type="dxa"/>
              <w:bottom w:w="65" w:type="dxa"/>
              <w:right w:w="85" w:type="dxa"/>
            </w:tcMar>
            <w:vAlign w:val="center"/>
          </w:tcPr>
          <w:p w14:paraId="16573AAE" w14:textId="77777777" w:rsidR="00E44488" w:rsidRDefault="00165057">
            <w:pPr>
              <w:spacing w:after="60"/>
              <w:ind w:firstLine="0"/>
              <w:jc w:val="right"/>
            </w:pPr>
            <w:r>
              <w:rPr>
                <w:sz w:val="22"/>
              </w:rPr>
              <w:t>943</w:t>
            </w:r>
          </w:p>
        </w:tc>
        <w:tc>
          <w:tcPr>
            <w:tcW w:w="2425" w:type="dxa"/>
            <w:tcMar>
              <w:top w:w="65" w:type="dxa"/>
              <w:left w:w="85" w:type="dxa"/>
              <w:bottom w:w="65" w:type="dxa"/>
              <w:right w:w="85" w:type="dxa"/>
            </w:tcMar>
            <w:vAlign w:val="center"/>
          </w:tcPr>
          <w:p w14:paraId="2B72EB45" w14:textId="77777777" w:rsidR="00E44488" w:rsidRDefault="00165057">
            <w:pPr>
              <w:spacing w:after="60"/>
              <w:ind w:firstLine="0"/>
              <w:jc w:val="right"/>
            </w:pPr>
            <w:r>
              <w:rPr>
                <w:sz w:val="22"/>
              </w:rPr>
              <w:t>80.74</w:t>
            </w:r>
          </w:p>
        </w:tc>
      </w:tr>
      <w:tr w:rsidR="00E44488" w14:paraId="76C70AA1" w14:textId="77777777">
        <w:trPr>
          <w:cantSplit/>
          <w:jc w:val="center"/>
        </w:trPr>
        <w:tc>
          <w:tcPr>
            <w:tcW w:w="4510" w:type="dxa"/>
            <w:tcMar>
              <w:top w:w="65" w:type="dxa"/>
              <w:left w:w="85" w:type="dxa"/>
              <w:bottom w:w="65" w:type="dxa"/>
              <w:right w:w="85" w:type="dxa"/>
            </w:tcMar>
            <w:vAlign w:val="center"/>
          </w:tcPr>
          <w:p w14:paraId="2C8133F3" w14:textId="77777777" w:rsidR="00E44488" w:rsidRDefault="00165057">
            <w:pPr>
              <w:spacing w:after="60"/>
              <w:ind w:firstLine="0"/>
            </w:pPr>
            <w:r>
              <w:rPr>
                <w:sz w:val="22"/>
              </w:rPr>
              <w:t>MasVnrType</w:t>
            </w:r>
          </w:p>
        </w:tc>
        <w:tc>
          <w:tcPr>
            <w:tcW w:w="2425" w:type="dxa"/>
            <w:tcMar>
              <w:top w:w="65" w:type="dxa"/>
              <w:left w:w="85" w:type="dxa"/>
              <w:bottom w:w="65" w:type="dxa"/>
              <w:right w:w="85" w:type="dxa"/>
            </w:tcMar>
            <w:vAlign w:val="center"/>
          </w:tcPr>
          <w:p w14:paraId="73B2A965" w14:textId="77777777" w:rsidR="00E44488" w:rsidRDefault="00165057">
            <w:pPr>
              <w:spacing w:after="60"/>
              <w:ind w:firstLine="0"/>
              <w:jc w:val="right"/>
            </w:pPr>
            <w:r>
              <w:rPr>
                <w:sz w:val="22"/>
              </w:rPr>
              <w:t>693</w:t>
            </w:r>
          </w:p>
        </w:tc>
        <w:tc>
          <w:tcPr>
            <w:tcW w:w="2425" w:type="dxa"/>
            <w:tcMar>
              <w:top w:w="65" w:type="dxa"/>
              <w:left w:w="85" w:type="dxa"/>
              <w:bottom w:w="65" w:type="dxa"/>
              <w:right w:w="85" w:type="dxa"/>
            </w:tcMar>
            <w:vAlign w:val="center"/>
          </w:tcPr>
          <w:p w14:paraId="281989C5" w14:textId="77777777" w:rsidR="00E44488" w:rsidRDefault="00165057">
            <w:pPr>
              <w:spacing w:after="60"/>
              <w:ind w:firstLine="0"/>
              <w:jc w:val="right"/>
            </w:pPr>
            <w:r>
              <w:rPr>
                <w:sz w:val="22"/>
              </w:rPr>
              <w:t>59.33</w:t>
            </w:r>
          </w:p>
        </w:tc>
      </w:tr>
      <w:tr w:rsidR="00E44488" w14:paraId="2DFA4C74" w14:textId="77777777">
        <w:trPr>
          <w:cantSplit/>
          <w:jc w:val="center"/>
        </w:trPr>
        <w:tc>
          <w:tcPr>
            <w:tcW w:w="4510" w:type="dxa"/>
            <w:tcMar>
              <w:top w:w="65" w:type="dxa"/>
              <w:left w:w="85" w:type="dxa"/>
              <w:bottom w:w="65" w:type="dxa"/>
              <w:right w:w="85" w:type="dxa"/>
            </w:tcMar>
            <w:vAlign w:val="center"/>
          </w:tcPr>
          <w:p w14:paraId="4CEFA7F1" w14:textId="77777777" w:rsidR="00E44488" w:rsidRDefault="00165057">
            <w:pPr>
              <w:spacing w:after="60"/>
              <w:ind w:firstLine="0"/>
            </w:pPr>
            <w:r>
              <w:rPr>
                <w:sz w:val="22"/>
              </w:rPr>
              <w:lastRenderedPageBreak/>
              <w:t>FireplaceQu</w:t>
            </w:r>
          </w:p>
        </w:tc>
        <w:tc>
          <w:tcPr>
            <w:tcW w:w="2425" w:type="dxa"/>
            <w:tcMar>
              <w:top w:w="65" w:type="dxa"/>
              <w:left w:w="85" w:type="dxa"/>
              <w:bottom w:w="65" w:type="dxa"/>
              <w:right w:w="85" w:type="dxa"/>
            </w:tcMar>
            <w:vAlign w:val="center"/>
          </w:tcPr>
          <w:p w14:paraId="210AA04B" w14:textId="77777777" w:rsidR="00E44488" w:rsidRDefault="00165057">
            <w:pPr>
              <w:spacing w:after="60"/>
              <w:ind w:firstLine="0"/>
              <w:jc w:val="right"/>
            </w:pPr>
            <w:r>
              <w:rPr>
                <w:sz w:val="22"/>
              </w:rPr>
              <w:t>555</w:t>
            </w:r>
          </w:p>
        </w:tc>
        <w:tc>
          <w:tcPr>
            <w:tcW w:w="2425" w:type="dxa"/>
            <w:tcMar>
              <w:top w:w="65" w:type="dxa"/>
              <w:left w:w="85" w:type="dxa"/>
              <w:bottom w:w="65" w:type="dxa"/>
              <w:right w:w="85" w:type="dxa"/>
            </w:tcMar>
            <w:vAlign w:val="center"/>
          </w:tcPr>
          <w:p w14:paraId="2FB42B9F" w14:textId="77777777" w:rsidR="00E44488" w:rsidRDefault="00165057">
            <w:pPr>
              <w:spacing w:after="60"/>
              <w:ind w:firstLine="0"/>
              <w:jc w:val="right"/>
            </w:pPr>
            <w:r>
              <w:rPr>
                <w:sz w:val="22"/>
              </w:rPr>
              <w:t>47.52</w:t>
            </w:r>
          </w:p>
        </w:tc>
      </w:tr>
      <w:tr w:rsidR="00E44488" w14:paraId="217FFF8F" w14:textId="77777777">
        <w:trPr>
          <w:cantSplit/>
          <w:jc w:val="center"/>
        </w:trPr>
        <w:tc>
          <w:tcPr>
            <w:tcW w:w="4510" w:type="dxa"/>
            <w:tcMar>
              <w:top w:w="65" w:type="dxa"/>
              <w:left w:w="85" w:type="dxa"/>
              <w:bottom w:w="65" w:type="dxa"/>
              <w:right w:w="85" w:type="dxa"/>
            </w:tcMar>
            <w:vAlign w:val="center"/>
          </w:tcPr>
          <w:p w14:paraId="7653C1DF" w14:textId="77777777" w:rsidR="00E44488" w:rsidRDefault="00165057">
            <w:pPr>
              <w:spacing w:after="60"/>
              <w:ind w:firstLine="0"/>
            </w:pPr>
            <w:r>
              <w:rPr>
                <w:sz w:val="22"/>
              </w:rPr>
              <w:t>LotFrontage</w:t>
            </w:r>
          </w:p>
        </w:tc>
        <w:tc>
          <w:tcPr>
            <w:tcW w:w="2425" w:type="dxa"/>
            <w:tcMar>
              <w:top w:w="65" w:type="dxa"/>
              <w:left w:w="85" w:type="dxa"/>
              <w:bottom w:w="65" w:type="dxa"/>
              <w:right w:w="85" w:type="dxa"/>
            </w:tcMar>
            <w:vAlign w:val="center"/>
          </w:tcPr>
          <w:p w14:paraId="06419003" w14:textId="77777777" w:rsidR="00E44488" w:rsidRDefault="00165057">
            <w:pPr>
              <w:spacing w:after="60"/>
              <w:ind w:firstLine="0"/>
              <w:jc w:val="right"/>
            </w:pPr>
            <w:r>
              <w:rPr>
                <w:sz w:val="22"/>
              </w:rPr>
              <w:t>212</w:t>
            </w:r>
          </w:p>
        </w:tc>
        <w:tc>
          <w:tcPr>
            <w:tcW w:w="2425" w:type="dxa"/>
            <w:tcMar>
              <w:top w:w="65" w:type="dxa"/>
              <w:left w:w="85" w:type="dxa"/>
              <w:bottom w:w="65" w:type="dxa"/>
              <w:right w:w="85" w:type="dxa"/>
            </w:tcMar>
            <w:vAlign w:val="center"/>
          </w:tcPr>
          <w:p w14:paraId="1C3E6A48" w14:textId="77777777" w:rsidR="00E44488" w:rsidRDefault="00165057">
            <w:pPr>
              <w:spacing w:after="60"/>
              <w:ind w:firstLine="0"/>
              <w:jc w:val="right"/>
            </w:pPr>
            <w:r>
              <w:rPr>
                <w:sz w:val="22"/>
              </w:rPr>
              <w:t>18.15</w:t>
            </w:r>
          </w:p>
        </w:tc>
      </w:tr>
      <w:tr w:rsidR="00E44488" w14:paraId="684D5896" w14:textId="77777777">
        <w:trPr>
          <w:cantSplit/>
          <w:jc w:val="center"/>
        </w:trPr>
        <w:tc>
          <w:tcPr>
            <w:tcW w:w="4510" w:type="dxa"/>
            <w:tcMar>
              <w:top w:w="65" w:type="dxa"/>
              <w:left w:w="85" w:type="dxa"/>
              <w:bottom w:w="65" w:type="dxa"/>
              <w:right w:w="85" w:type="dxa"/>
            </w:tcMar>
            <w:vAlign w:val="center"/>
          </w:tcPr>
          <w:p w14:paraId="467BDBA7" w14:textId="77777777" w:rsidR="00E44488" w:rsidRDefault="00165057">
            <w:pPr>
              <w:spacing w:after="60"/>
              <w:ind w:firstLine="0"/>
            </w:pPr>
            <w:r>
              <w:rPr>
                <w:sz w:val="22"/>
              </w:rPr>
              <w:t>GarageQual</w:t>
            </w:r>
          </w:p>
        </w:tc>
        <w:tc>
          <w:tcPr>
            <w:tcW w:w="2425" w:type="dxa"/>
            <w:tcMar>
              <w:top w:w="65" w:type="dxa"/>
              <w:left w:w="85" w:type="dxa"/>
              <w:bottom w:w="65" w:type="dxa"/>
              <w:right w:w="85" w:type="dxa"/>
            </w:tcMar>
            <w:vAlign w:val="center"/>
          </w:tcPr>
          <w:p w14:paraId="18A6732E" w14:textId="77777777" w:rsidR="00E44488" w:rsidRDefault="00165057">
            <w:pPr>
              <w:spacing w:after="60"/>
              <w:ind w:firstLine="0"/>
              <w:jc w:val="right"/>
            </w:pPr>
            <w:r>
              <w:rPr>
                <w:sz w:val="22"/>
              </w:rPr>
              <w:t>63</w:t>
            </w:r>
          </w:p>
        </w:tc>
        <w:tc>
          <w:tcPr>
            <w:tcW w:w="2425" w:type="dxa"/>
            <w:tcMar>
              <w:top w:w="65" w:type="dxa"/>
              <w:left w:w="85" w:type="dxa"/>
              <w:bottom w:w="65" w:type="dxa"/>
              <w:right w:w="85" w:type="dxa"/>
            </w:tcMar>
            <w:vAlign w:val="center"/>
          </w:tcPr>
          <w:p w14:paraId="449D7990" w14:textId="77777777" w:rsidR="00E44488" w:rsidRDefault="00165057">
            <w:pPr>
              <w:spacing w:after="60"/>
              <w:ind w:firstLine="0"/>
              <w:jc w:val="right"/>
            </w:pPr>
            <w:r>
              <w:rPr>
                <w:sz w:val="22"/>
              </w:rPr>
              <w:t>5.39</w:t>
            </w:r>
          </w:p>
        </w:tc>
      </w:tr>
      <w:tr w:rsidR="00E44488" w14:paraId="64305382" w14:textId="77777777">
        <w:trPr>
          <w:cantSplit/>
          <w:jc w:val="center"/>
        </w:trPr>
        <w:tc>
          <w:tcPr>
            <w:tcW w:w="4510" w:type="dxa"/>
            <w:tcMar>
              <w:top w:w="65" w:type="dxa"/>
              <w:left w:w="85" w:type="dxa"/>
              <w:bottom w:w="65" w:type="dxa"/>
              <w:right w:w="85" w:type="dxa"/>
            </w:tcMar>
            <w:vAlign w:val="center"/>
          </w:tcPr>
          <w:p w14:paraId="7A4C5312" w14:textId="77777777" w:rsidR="00E44488" w:rsidRDefault="00165057">
            <w:pPr>
              <w:spacing w:after="60"/>
              <w:ind w:firstLine="0"/>
            </w:pPr>
            <w:r>
              <w:rPr>
                <w:sz w:val="22"/>
              </w:rPr>
              <w:t>GarageFinish</w:t>
            </w:r>
          </w:p>
        </w:tc>
        <w:tc>
          <w:tcPr>
            <w:tcW w:w="2425" w:type="dxa"/>
            <w:tcMar>
              <w:top w:w="65" w:type="dxa"/>
              <w:left w:w="85" w:type="dxa"/>
              <w:bottom w:w="65" w:type="dxa"/>
              <w:right w:w="85" w:type="dxa"/>
            </w:tcMar>
            <w:vAlign w:val="center"/>
          </w:tcPr>
          <w:p w14:paraId="5D1BDEE9" w14:textId="77777777" w:rsidR="00E44488" w:rsidRDefault="00165057">
            <w:pPr>
              <w:spacing w:after="60"/>
              <w:ind w:firstLine="0"/>
              <w:jc w:val="right"/>
            </w:pPr>
            <w:r>
              <w:rPr>
                <w:sz w:val="22"/>
              </w:rPr>
              <w:t>63</w:t>
            </w:r>
          </w:p>
        </w:tc>
        <w:tc>
          <w:tcPr>
            <w:tcW w:w="2425" w:type="dxa"/>
            <w:tcMar>
              <w:top w:w="65" w:type="dxa"/>
              <w:left w:w="85" w:type="dxa"/>
              <w:bottom w:w="65" w:type="dxa"/>
              <w:right w:w="85" w:type="dxa"/>
            </w:tcMar>
            <w:vAlign w:val="center"/>
          </w:tcPr>
          <w:p w14:paraId="114376C6" w14:textId="77777777" w:rsidR="00E44488" w:rsidRDefault="00165057">
            <w:pPr>
              <w:spacing w:after="60"/>
              <w:ind w:firstLine="0"/>
              <w:jc w:val="right"/>
            </w:pPr>
            <w:r>
              <w:rPr>
                <w:sz w:val="22"/>
              </w:rPr>
              <w:t>5.39</w:t>
            </w:r>
          </w:p>
        </w:tc>
      </w:tr>
      <w:tr w:rsidR="00E44488" w14:paraId="18C37676" w14:textId="77777777">
        <w:trPr>
          <w:cantSplit/>
          <w:jc w:val="center"/>
        </w:trPr>
        <w:tc>
          <w:tcPr>
            <w:tcW w:w="4510" w:type="dxa"/>
            <w:tcMar>
              <w:top w:w="65" w:type="dxa"/>
              <w:left w:w="85" w:type="dxa"/>
              <w:bottom w:w="65" w:type="dxa"/>
              <w:right w:w="85" w:type="dxa"/>
            </w:tcMar>
            <w:vAlign w:val="center"/>
          </w:tcPr>
          <w:p w14:paraId="2D008A4E" w14:textId="77777777" w:rsidR="00E44488" w:rsidRDefault="00165057">
            <w:pPr>
              <w:spacing w:after="60"/>
              <w:ind w:firstLine="0"/>
            </w:pPr>
            <w:r>
              <w:rPr>
                <w:sz w:val="22"/>
              </w:rPr>
              <w:t>GarageType</w:t>
            </w:r>
          </w:p>
        </w:tc>
        <w:tc>
          <w:tcPr>
            <w:tcW w:w="2425" w:type="dxa"/>
            <w:tcMar>
              <w:top w:w="65" w:type="dxa"/>
              <w:left w:w="85" w:type="dxa"/>
              <w:bottom w:w="65" w:type="dxa"/>
              <w:right w:w="85" w:type="dxa"/>
            </w:tcMar>
            <w:vAlign w:val="center"/>
          </w:tcPr>
          <w:p w14:paraId="08C69148" w14:textId="77777777" w:rsidR="00E44488" w:rsidRDefault="00165057">
            <w:pPr>
              <w:spacing w:after="60"/>
              <w:ind w:firstLine="0"/>
              <w:jc w:val="right"/>
            </w:pPr>
            <w:r>
              <w:rPr>
                <w:sz w:val="22"/>
              </w:rPr>
              <w:t>63</w:t>
            </w:r>
          </w:p>
        </w:tc>
        <w:tc>
          <w:tcPr>
            <w:tcW w:w="2425" w:type="dxa"/>
            <w:tcMar>
              <w:top w:w="65" w:type="dxa"/>
              <w:left w:w="85" w:type="dxa"/>
              <w:bottom w:w="65" w:type="dxa"/>
              <w:right w:w="85" w:type="dxa"/>
            </w:tcMar>
            <w:vAlign w:val="center"/>
          </w:tcPr>
          <w:p w14:paraId="44C01A73" w14:textId="77777777" w:rsidR="00E44488" w:rsidRDefault="00165057">
            <w:pPr>
              <w:spacing w:after="60"/>
              <w:ind w:firstLine="0"/>
              <w:jc w:val="right"/>
            </w:pPr>
            <w:r>
              <w:rPr>
                <w:sz w:val="22"/>
              </w:rPr>
              <w:t>5.39</w:t>
            </w:r>
          </w:p>
        </w:tc>
      </w:tr>
    </w:tbl>
    <w:p w14:paraId="1DA447B0" w14:textId="77777777" w:rsidR="00E44488" w:rsidRDefault="00165057">
      <w:pPr>
        <w:pStyle w:val="Source"/>
      </w:pPr>
      <w:r>
        <w:t>Nguồn: outputs/tables/missingness_top20.csv.</w:t>
      </w:r>
    </w:p>
    <w:p w14:paraId="425EF4F8" w14:textId="77777777" w:rsidR="00E44488" w:rsidRDefault="00165057">
      <w:pPr>
        <w:keepNext/>
        <w:jc w:val="center"/>
      </w:pPr>
      <w:r>
        <w:rPr>
          <w:noProof/>
        </w:rPr>
        <w:drawing>
          <wp:inline distT="0" distB="0" distL="0" distR="0" wp14:anchorId="37D7F74A" wp14:editId="7336971D">
            <wp:extent cx="5688000" cy="3774938"/>
            <wp:effectExtent l="0" t="0" r="0" b="0"/>
            <wp:docPr id="2" name="Picture 2" descr="Tỷ lệ missing hoặc absence của các biến trên 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issingness_top20.png"/>
                    <pic:cNvPicPr/>
                  </pic:nvPicPr>
                  <pic:blipFill>
                    <a:blip r:embed="rId25"/>
                    <a:stretch>
                      <a:fillRect/>
                    </a:stretch>
                  </pic:blipFill>
                  <pic:spPr>
                    <a:xfrm>
                      <a:off x="0" y="0"/>
                      <a:ext cx="5688000" cy="3774938"/>
                    </a:xfrm>
                    <a:prstGeom prst="rect">
                      <a:avLst/>
                    </a:prstGeom>
                  </pic:spPr>
                </pic:pic>
              </a:graphicData>
            </a:graphic>
          </wp:inline>
        </w:drawing>
      </w:r>
    </w:p>
    <w:p w14:paraId="4FE89340" w14:textId="77777777" w:rsidR="00E44488" w:rsidRDefault="00165057">
      <w:pPr>
        <w:pStyle w:val="FigureCaption"/>
        <w:keepNext/>
        <w:keepLines/>
      </w:pPr>
      <w:bookmarkStart w:id="29" w:name="_Toc243461179"/>
      <w:r>
        <w:t>Hình 2. Tỷ lệ missing hoặc absence của các biến trên train</w:t>
      </w:r>
      <w:bookmarkEnd w:id="29"/>
    </w:p>
    <w:p w14:paraId="2865F131" w14:textId="77777777" w:rsidR="00E44488" w:rsidRDefault="00165057">
      <w:pPr>
        <w:pStyle w:val="Source"/>
      </w:pPr>
      <w:r>
        <w:t>Nguồn: outputs/figures/02_missingness_top20.png, từ kết quả dự án Học máy.</w:t>
      </w:r>
    </w:p>
    <w:p w14:paraId="69E2B0B3" w14:textId="77777777" w:rsidR="00E44488" w:rsidRDefault="00165057">
      <w:pPr>
        <w:pStyle w:val="u2"/>
      </w:pPr>
      <w:bookmarkStart w:id="30" w:name="_Toc243461144"/>
      <w:r>
        <w:t>3.5. Quan hệ giữa thuộc tính và giá bán</w:t>
      </w:r>
      <w:bookmarkEnd w:id="30"/>
    </w:p>
    <w:p w14:paraId="38A1C34E" w14:textId="77777777" w:rsidR="00E44488" w:rsidRDefault="00165057">
      <w:pPr>
        <w:jc w:val="both"/>
      </w:pPr>
      <w:r>
        <w:t>OverallQual và GrLivArea có tương quan dương mạnh với SalePrice. Các biến diện tích và tiện ích như GarageCars, GarageArea, TotalBsmtSF và 1stFlrSF cũng cung cấp tín hiệu. Tương quan là bằng chứng mô tả trong mẫu, không chứng minh tác động nhân quả và không thay thế việc đánh giá mô hình trên dữ liệu chưa fit.</w:t>
      </w:r>
    </w:p>
    <w:p w14:paraId="30CE5FFA" w14:textId="77777777" w:rsidR="00E44488" w:rsidRDefault="00165057">
      <w:pPr>
        <w:keepNext/>
        <w:jc w:val="center"/>
      </w:pPr>
      <w:r>
        <w:rPr>
          <w:noProof/>
        </w:rPr>
        <w:lastRenderedPageBreak/>
        <w:drawing>
          <wp:inline distT="0" distB="0" distL="0" distR="0" wp14:anchorId="10502D72" wp14:editId="6EEC3645">
            <wp:extent cx="5688000" cy="3857535"/>
            <wp:effectExtent l="0" t="0" r="0" b="0"/>
            <wp:docPr id="3" name="Picture 3" descr="Các tương quan số nổi bật với SalePrice trên 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numeric_correlations.png"/>
                    <pic:cNvPicPr/>
                  </pic:nvPicPr>
                  <pic:blipFill>
                    <a:blip r:embed="rId26"/>
                    <a:stretch>
                      <a:fillRect/>
                    </a:stretch>
                  </pic:blipFill>
                  <pic:spPr>
                    <a:xfrm>
                      <a:off x="0" y="0"/>
                      <a:ext cx="5688000" cy="3857535"/>
                    </a:xfrm>
                    <a:prstGeom prst="rect">
                      <a:avLst/>
                    </a:prstGeom>
                  </pic:spPr>
                </pic:pic>
              </a:graphicData>
            </a:graphic>
          </wp:inline>
        </w:drawing>
      </w:r>
    </w:p>
    <w:p w14:paraId="7844CF16" w14:textId="77777777" w:rsidR="00E44488" w:rsidRDefault="00165057">
      <w:pPr>
        <w:pStyle w:val="FigureCaption"/>
        <w:keepNext/>
        <w:keepLines/>
      </w:pPr>
      <w:bookmarkStart w:id="31" w:name="_Toc243461180"/>
      <w:r>
        <w:t>Hình 3. Các tương quan số nổi bật với SalePrice trên train</w:t>
      </w:r>
      <w:bookmarkEnd w:id="31"/>
    </w:p>
    <w:p w14:paraId="02C973F6" w14:textId="77777777" w:rsidR="00E44488" w:rsidRDefault="00165057">
      <w:pPr>
        <w:pStyle w:val="Source"/>
      </w:pPr>
      <w:r>
        <w:t>Nguồn: outputs/figures/03_top_numeric_correlations.png, từ kết quả dự án Học máy.</w:t>
      </w:r>
    </w:p>
    <w:p w14:paraId="05724650" w14:textId="77777777" w:rsidR="00E44488" w:rsidRDefault="00165057">
      <w:pPr>
        <w:keepNext/>
        <w:jc w:val="center"/>
      </w:pPr>
      <w:r>
        <w:rPr>
          <w:noProof/>
        </w:rPr>
        <w:drawing>
          <wp:inline distT="0" distB="0" distL="0" distR="0" wp14:anchorId="76EAD652" wp14:editId="2A2CFF4D">
            <wp:extent cx="5400000" cy="3306977"/>
            <wp:effectExtent l="0" t="0" r="0" b="0"/>
            <wp:docPr id="4" name="Picture 4" descr="Phân bố giá bán theo một số thuộc tính phân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ategorical_relationships.png"/>
                    <pic:cNvPicPr/>
                  </pic:nvPicPr>
                  <pic:blipFill>
                    <a:blip r:embed="rId27"/>
                    <a:stretch>
                      <a:fillRect/>
                    </a:stretch>
                  </pic:blipFill>
                  <pic:spPr>
                    <a:xfrm>
                      <a:off x="0" y="0"/>
                      <a:ext cx="5400000" cy="3306977"/>
                    </a:xfrm>
                    <a:prstGeom prst="rect">
                      <a:avLst/>
                    </a:prstGeom>
                  </pic:spPr>
                </pic:pic>
              </a:graphicData>
            </a:graphic>
          </wp:inline>
        </w:drawing>
      </w:r>
    </w:p>
    <w:p w14:paraId="0C002969" w14:textId="77777777" w:rsidR="00E44488" w:rsidRDefault="00165057">
      <w:pPr>
        <w:pStyle w:val="FigureCaption"/>
        <w:keepNext/>
        <w:keepLines/>
      </w:pPr>
      <w:bookmarkStart w:id="32" w:name="_Toc243461181"/>
      <w:r>
        <w:t>Hình 4. Phân bố giá bán theo một số thuộc tính phân loại</w:t>
      </w:r>
      <w:bookmarkEnd w:id="32"/>
    </w:p>
    <w:p w14:paraId="7D414A0B" w14:textId="77777777" w:rsidR="00E44488" w:rsidRDefault="00165057">
      <w:pPr>
        <w:pStyle w:val="Source"/>
      </w:pPr>
      <w:r>
        <w:t>Nguồn: outputs/figures/05_categorical_relationships.png, từ kết quả dự án Học máy.</w:t>
      </w:r>
    </w:p>
    <w:p w14:paraId="4CC27FAF" w14:textId="77777777" w:rsidR="00E44488" w:rsidRPr="00301613" w:rsidRDefault="00165057">
      <w:pPr>
        <w:pStyle w:val="u2"/>
        <w:rPr>
          <w:lang w:val="fr-FR"/>
        </w:rPr>
      </w:pPr>
      <w:bookmarkStart w:id="33" w:name="_Toc243461145"/>
      <w:r w:rsidRPr="00301613">
        <w:rPr>
          <w:lang w:val="fr-FR"/>
        </w:rPr>
        <w:lastRenderedPageBreak/>
        <w:t>3.6. Đối chiếu phân phối train và validation</w:t>
      </w:r>
      <w:bookmarkEnd w:id="33"/>
    </w:p>
    <w:p w14:paraId="5CA940E7" w14:textId="77777777" w:rsidR="00E44488" w:rsidRPr="00301613" w:rsidRDefault="00165057">
      <w:pPr>
        <w:jc w:val="both"/>
        <w:rPr>
          <w:lang w:val="fr-FR"/>
        </w:rPr>
      </w:pPr>
      <w:r w:rsidRPr="00301613">
        <w:rPr>
          <w:lang w:val="fr-FR"/>
        </w:rPr>
        <w:t>EDA dùng train làm tập chính và validation để rà mức dịch chuyển ở một số biến. Bảng standardized mean difference đã lưu không có biến kiểm tra vượt ngưỡng tuyệt đối 0,2. Điều này không bảo đảm mọi phân phối đều đồng nhất và không cho phép dùng test để điều chỉnh đặc trưng.</w:t>
      </w:r>
    </w:p>
    <w:p w14:paraId="642BC012" w14:textId="77777777" w:rsidR="00E44488" w:rsidRDefault="00165057">
      <w:pPr>
        <w:keepNext/>
        <w:jc w:val="center"/>
      </w:pPr>
      <w:r>
        <w:rPr>
          <w:noProof/>
        </w:rPr>
        <w:drawing>
          <wp:inline distT="0" distB="0" distL="0" distR="0" wp14:anchorId="1B4AFC06" wp14:editId="26B33DDC">
            <wp:extent cx="5688000" cy="3262884"/>
            <wp:effectExtent l="0" t="0" r="0" b="0"/>
            <wp:docPr id="5" name="Picture 5" descr="So sánh phân phối một số biến giữa train và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plit_distribution_check.png"/>
                    <pic:cNvPicPr/>
                  </pic:nvPicPr>
                  <pic:blipFill>
                    <a:blip r:embed="rId28"/>
                    <a:stretch>
                      <a:fillRect/>
                    </a:stretch>
                  </pic:blipFill>
                  <pic:spPr>
                    <a:xfrm>
                      <a:off x="0" y="0"/>
                      <a:ext cx="5688000" cy="3262884"/>
                    </a:xfrm>
                    <a:prstGeom prst="rect">
                      <a:avLst/>
                    </a:prstGeom>
                  </pic:spPr>
                </pic:pic>
              </a:graphicData>
            </a:graphic>
          </wp:inline>
        </w:drawing>
      </w:r>
    </w:p>
    <w:p w14:paraId="7D7470CA" w14:textId="77777777" w:rsidR="00E44488" w:rsidRDefault="00165057">
      <w:pPr>
        <w:pStyle w:val="FigureCaption"/>
        <w:keepNext/>
        <w:keepLines/>
      </w:pPr>
      <w:bookmarkStart w:id="34" w:name="_Toc243461182"/>
      <w:r>
        <w:t>Hình 5. So sánh phân phối một số biến giữa train và validation</w:t>
      </w:r>
      <w:bookmarkEnd w:id="34"/>
    </w:p>
    <w:p w14:paraId="7717F80E" w14:textId="77777777" w:rsidR="00E44488" w:rsidRDefault="00165057">
      <w:pPr>
        <w:pStyle w:val="Source"/>
      </w:pPr>
      <w:r>
        <w:t>Nguồn: outputs/figures/06_split_distribution_check.png, từ kết quả dự án Học máy.</w:t>
      </w:r>
    </w:p>
    <w:p w14:paraId="6D9428E5" w14:textId="77777777" w:rsidR="00E44488" w:rsidRDefault="00165057">
      <w:pPr>
        <w:pStyle w:val="u1"/>
      </w:pPr>
      <w:bookmarkStart w:id="35" w:name="_Toc243461146"/>
      <w:r>
        <w:lastRenderedPageBreak/>
        <w:t>CHƯƠNG 4. TIỀN XỬ LÝ VÀ XÂY DỰNG ĐẶC TRƯNG</w:t>
      </w:r>
      <w:bookmarkEnd w:id="35"/>
    </w:p>
    <w:p w14:paraId="67F1C41D" w14:textId="77777777" w:rsidR="00E44488" w:rsidRDefault="00165057">
      <w:pPr>
        <w:pStyle w:val="u2"/>
      </w:pPr>
      <w:bookmarkStart w:id="36" w:name="_Toc243461147"/>
      <w:r>
        <w:t>4.1. Xác định đầu vào và phòng tránh rò rỉ</w:t>
      </w:r>
      <w:bookmarkEnd w:id="36"/>
    </w:p>
    <w:p w14:paraId="40FD6E2B" w14:textId="77777777" w:rsidR="00E44488" w:rsidRDefault="00165057">
      <w:pPr>
        <w:jc w:val="both"/>
      </w:pPr>
      <w:r>
        <w:t>Id và SalePrice được loại khỏi X. MSSubClass là mã phân loại, không phải đại lượng liên tục. Các phép biến đổi học trung vị, hệ số chuẩn hóa và danh mục OHE chỉ fit trên train hoặc train-fold. Validation được transform bằng bộ biến đổi đã fit; test không dùng để quyết định mô hình.</w:t>
      </w:r>
    </w:p>
    <w:p w14:paraId="55783519" w14:textId="77777777" w:rsidR="00E44488" w:rsidRDefault="00165057">
      <w:pPr>
        <w:pStyle w:val="u2"/>
      </w:pPr>
      <w:bookmarkStart w:id="37" w:name="_Toc243461148"/>
      <w:r>
        <w:t>4.2. Xử lý thiếu và chuẩn hóa kiểu dữ liệu</w:t>
      </w:r>
      <w:bookmarkEnd w:id="37"/>
    </w:p>
    <w:p w14:paraId="7F99D2E0" w14:textId="77777777" w:rsidR="00E44488" w:rsidRDefault="00165057">
      <w:pPr>
        <w:jc w:val="both"/>
      </w:pPr>
      <w:r>
        <w:t>Nhánh số dùng SimpleImputer(strategy="median") rồi StandardScaler. Nhánh phân loại giữ token absence có nghĩa và điền missing thực bằng chuỗi Missing. Các cờ Has* hiện coi giá trị số thiếu là 0; riêng HasMasVnr chưa tách rõ thiếu thông tin với không có lớp ốp. Đây là giới hạn của mô hình đã huấn luyện, không được sửa transformer riêng lẻ mà bỏ qua việc huấn luyện lại.</w:t>
      </w:r>
    </w:p>
    <w:p w14:paraId="4B3BD090" w14:textId="77777777" w:rsidR="00E44488" w:rsidRDefault="00165057">
      <w:pPr>
        <w:pStyle w:val="u2"/>
      </w:pPr>
      <w:bookmarkStart w:id="38" w:name="_Toc243461149"/>
      <w:r>
        <w:t>4.3. Mã hóa biến phân loại và chuẩn hóa biến số</w:t>
      </w:r>
      <w:bookmarkEnd w:id="38"/>
    </w:p>
    <w:p w14:paraId="50BD0173" w14:textId="77777777" w:rsidR="00E44488" w:rsidRDefault="00165057">
      <w:pPr>
        <w:jc w:val="both"/>
      </w:pPr>
      <w:r>
        <w:t>OneHotEncoder dùng handle_unknown="ignore" và min_frequency=2 theo code hiện hành. Category chưa thấy không làm encoder báo lỗi, nhưng không có nghĩa mô hình đã học được tác động của category đó. StandardScaler đưa biến số về thang chuẩn theo train, hữu ích cho hồi quy có điều chuẩn và khoảng cách trong KNN. Các mô hình cây vẫn dùng cùng pipeline để giữ giao thức so sánh nhất quán.</w:t>
      </w:r>
    </w:p>
    <w:p w14:paraId="7DED6A25" w14:textId="77777777" w:rsidR="00E44488" w:rsidRDefault="00165057">
      <w:pPr>
        <w:pStyle w:val="TableCaption"/>
        <w:keepNext/>
        <w:keepLines/>
      </w:pPr>
      <w:bookmarkStart w:id="39" w:name="_Toc243461195"/>
      <w:r>
        <w:t>Bảng 7. Chuỗi xử lý theo nhóm dữ liệu</w:t>
      </w:r>
      <w:bookmarkEnd w:id="39"/>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47"/>
        <w:gridCol w:w="4060"/>
        <w:gridCol w:w="3553"/>
      </w:tblGrid>
      <w:tr w:rsidR="00E44488" w14:paraId="6C53CCE2" w14:textId="77777777">
        <w:trPr>
          <w:cantSplit/>
          <w:tblHeader/>
          <w:jc w:val="center"/>
        </w:trPr>
        <w:tc>
          <w:tcPr>
            <w:tcW w:w="1747" w:type="dxa"/>
            <w:tcMar>
              <w:top w:w="65" w:type="dxa"/>
              <w:left w:w="85" w:type="dxa"/>
              <w:bottom w:w="65" w:type="dxa"/>
              <w:right w:w="85" w:type="dxa"/>
            </w:tcMar>
            <w:vAlign w:val="center"/>
          </w:tcPr>
          <w:p w14:paraId="180E17B0" w14:textId="77777777" w:rsidR="00E44488" w:rsidRDefault="00165057">
            <w:pPr>
              <w:keepNext/>
              <w:spacing w:after="60"/>
              <w:ind w:firstLine="0"/>
              <w:jc w:val="center"/>
            </w:pPr>
            <w:r>
              <w:rPr>
                <w:b/>
                <w:sz w:val="22"/>
              </w:rPr>
              <w:t>Nhóm</w:t>
            </w:r>
          </w:p>
        </w:tc>
        <w:tc>
          <w:tcPr>
            <w:tcW w:w="4060" w:type="dxa"/>
            <w:tcMar>
              <w:top w:w="65" w:type="dxa"/>
              <w:left w:w="85" w:type="dxa"/>
              <w:bottom w:w="65" w:type="dxa"/>
              <w:right w:w="85" w:type="dxa"/>
            </w:tcMar>
            <w:vAlign w:val="center"/>
          </w:tcPr>
          <w:p w14:paraId="6FAF735B" w14:textId="77777777" w:rsidR="00E44488" w:rsidRDefault="00165057">
            <w:pPr>
              <w:keepNext/>
              <w:spacing w:after="60"/>
              <w:ind w:firstLine="0"/>
              <w:jc w:val="center"/>
            </w:pPr>
            <w:r>
              <w:rPr>
                <w:b/>
                <w:sz w:val="22"/>
              </w:rPr>
              <w:t>Biến đổi</w:t>
            </w:r>
          </w:p>
        </w:tc>
        <w:tc>
          <w:tcPr>
            <w:tcW w:w="3553" w:type="dxa"/>
            <w:tcMar>
              <w:top w:w="65" w:type="dxa"/>
              <w:left w:w="85" w:type="dxa"/>
              <w:bottom w:w="65" w:type="dxa"/>
              <w:right w:w="85" w:type="dxa"/>
            </w:tcMar>
            <w:vAlign w:val="center"/>
          </w:tcPr>
          <w:p w14:paraId="38E961A5" w14:textId="77777777" w:rsidR="00E44488" w:rsidRDefault="00165057">
            <w:pPr>
              <w:keepNext/>
              <w:spacing w:after="60"/>
              <w:ind w:firstLine="0"/>
              <w:jc w:val="center"/>
            </w:pPr>
            <w:r>
              <w:rPr>
                <w:b/>
                <w:sz w:val="22"/>
              </w:rPr>
              <w:t>Lưu ý</w:t>
            </w:r>
          </w:p>
        </w:tc>
      </w:tr>
      <w:tr w:rsidR="00E44488" w:rsidRPr="00301613" w14:paraId="0AA34E94" w14:textId="77777777">
        <w:trPr>
          <w:cantSplit/>
          <w:jc w:val="center"/>
        </w:trPr>
        <w:tc>
          <w:tcPr>
            <w:tcW w:w="1747" w:type="dxa"/>
            <w:tcMar>
              <w:top w:w="65" w:type="dxa"/>
              <w:left w:w="85" w:type="dxa"/>
              <w:bottom w:w="65" w:type="dxa"/>
              <w:right w:w="85" w:type="dxa"/>
            </w:tcMar>
            <w:vAlign w:val="center"/>
          </w:tcPr>
          <w:p w14:paraId="65E7E10D" w14:textId="77777777" w:rsidR="00E44488" w:rsidRDefault="00165057">
            <w:pPr>
              <w:spacing w:after="60"/>
              <w:ind w:firstLine="0"/>
            </w:pPr>
            <w:r>
              <w:rPr>
                <w:sz w:val="22"/>
              </w:rPr>
              <w:t>Số</w:t>
            </w:r>
          </w:p>
        </w:tc>
        <w:tc>
          <w:tcPr>
            <w:tcW w:w="4060" w:type="dxa"/>
            <w:tcMar>
              <w:top w:w="65" w:type="dxa"/>
              <w:left w:w="85" w:type="dxa"/>
              <w:bottom w:w="65" w:type="dxa"/>
              <w:right w:w="85" w:type="dxa"/>
            </w:tcMar>
            <w:vAlign w:val="center"/>
          </w:tcPr>
          <w:p w14:paraId="0BB19FBE" w14:textId="77777777" w:rsidR="00E44488" w:rsidRDefault="00165057">
            <w:pPr>
              <w:spacing w:after="60"/>
              <w:ind w:firstLine="0"/>
            </w:pPr>
            <w:r>
              <w:rPr>
                <w:sz w:val="22"/>
              </w:rPr>
              <w:t>Median → StandardScaler</w:t>
            </w:r>
          </w:p>
        </w:tc>
        <w:tc>
          <w:tcPr>
            <w:tcW w:w="3553" w:type="dxa"/>
            <w:tcMar>
              <w:top w:w="65" w:type="dxa"/>
              <w:left w:w="85" w:type="dxa"/>
              <w:bottom w:w="65" w:type="dxa"/>
              <w:right w:w="85" w:type="dxa"/>
            </w:tcMar>
            <w:vAlign w:val="center"/>
          </w:tcPr>
          <w:p w14:paraId="384A04B4" w14:textId="77777777" w:rsidR="00E44488" w:rsidRPr="00301613" w:rsidRDefault="00165057">
            <w:pPr>
              <w:spacing w:after="60"/>
              <w:ind w:firstLine="0"/>
              <w:rPr>
                <w:lang w:val="fr-FR"/>
              </w:rPr>
            </w:pPr>
            <w:r w:rsidRPr="00301613">
              <w:rPr>
                <w:sz w:val="22"/>
                <w:lang w:val="fr-FR"/>
              </w:rPr>
              <w:t>Fit trong train hoặc train-fold</w:t>
            </w:r>
          </w:p>
        </w:tc>
      </w:tr>
      <w:tr w:rsidR="00E44488" w14:paraId="17BCA508" w14:textId="77777777">
        <w:trPr>
          <w:cantSplit/>
          <w:jc w:val="center"/>
        </w:trPr>
        <w:tc>
          <w:tcPr>
            <w:tcW w:w="1747" w:type="dxa"/>
            <w:tcMar>
              <w:top w:w="65" w:type="dxa"/>
              <w:left w:w="85" w:type="dxa"/>
              <w:bottom w:w="65" w:type="dxa"/>
              <w:right w:w="85" w:type="dxa"/>
            </w:tcMar>
            <w:vAlign w:val="center"/>
          </w:tcPr>
          <w:p w14:paraId="360A276F" w14:textId="77777777" w:rsidR="00E44488" w:rsidRDefault="00165057">
            <w:pPr>
              <w:spacing w:after="60"/>
              <w:ind w:firstLine="0"/>
            </w:pPr>
            <w:r>
              <w:rPr>
                <w:sz w:val="22"/>
              </w:rPr>
              <w:t>Phân loại</w:t>
            </w:r>
          </w:p>
        </w:tc>
        <w:tc>
          <w:tcPr>
            <w:tcW w:w="4060" w:type="dxa"/>
            <w:tcMar>
              <w:top w:w="65" w:type="dxa"/>
              <w:left w:w="85" w:type="dxa"/>
              <w:bottom w:w="65" w:type="dxa"/>
              <w:right w:w="85" w:type="dxa"/>
            </w:tcMar>
            <w:vAlign w:val="center"/>
          </w:tcPr>
          <w:p w14:paraId="3E97927C" w14:textId="77777777" w:rsidR="00E44488" w:rsidRDefault="00165057">
            <w:pPr>
              <w:spacing w:after="60"/>
              <w:ind w:firstLine="0"/>
            </w:pPr>
            <w:r>
              <w:rPr>
                <w:sz w:val="22"/>
              </w:rPr>
              <w:t>Missing → OHE</w:t>
            </w:r>
          </w:p>
        </w:tc>
        <w:tc>
          <w:tcPr>
            <w:tcW w:w="3553" w:type="dxa"/>
            <w:tcMar>
              <w:top w:w="65" w:type="dxa"/>
              <w:left w:w="85" w:type="dxa"/>
              <w:bottom w:w="65" w:type="dxa"/>
              <w:right w:w="85" w:type="dxa"/>
            </w:tcMar>
            <w:vAlign w:val="center"/>
          </w:tcPr>
          <w:p w14:paraId="57DB6B9F" w14:textId="77777777" w:rsidR="00E44488" w:rsidRDefault="00165057">
            <w:pPr>
              <w:spacing w:after="60"/>
              <w:ind w:firstLine="0"/>
            </w:pPr>
            <w:r>
              <w:rPr>
                <w:sz w:val="22"/>
              </w:rPr>
              <w:t>Giữ absence; category mới được xử lý an toàn</w:t>
            </w:r>
          </w:p>
        </w:tc>
      </w:tr>
      <w:tr w:rsidR="00E44488" w14:paraId="1EE750B9" w14:textId="77777777">
        <w:trPr>
          <w:cantSplit/>
          <w:jc w:val="center"/>
        </w:trPr>
        <w:tc>
          <w:tcPr>
            <w:tcW w:w="1747" w:type="dxa"/>
            <w:tcMar>
              <w:top w:w="65" w:type="dxa"/>
              <w:left w:w="85" w:type="dxa"/>
              <w:bottom w:w="65" w:type="dxa"/>
              <w:right w:w="85" w:type="dxa"/>
            </w:tcMar>
            <w:vAlign w:val="center"/>
          </w:tcPr>
          <w:p w14:paraId="3B13D775" w14:textId="77777777" w:rsidR="00E44488" w:rsidRDefault="00165057">
            <w:pPr>
              <w:spacing w:after="60"/>
              <w:ind w:firstLine="0"/>
            </w:pPr>
            <w:r>
              <w:rPr>
                <w:sz w:val="22"/>
              </w:rPr>
              <w:t>Target</w:t>
            </w:r>
          </w:p>
        </w:tc>
        <w:tc>
          <w:tcPr>
            <w:tcW w:w="4060" w:type="dxa"/>
            <w:tcMar>
              <w:top w:w="65" w:type="dxa"/>
              <w:left w:w="85" w:type="dxa"/>
              <w:bottom w:w="65" w:type="dxa"/>
              <w:right w:w="85" w:type="dxa"/>
            </w:tcMar>
            <w:vAlign w:val="center"/>
          </w:tcPr>
          <w:p w14:paraId="033D7C26" w14:textId="77777777" w:rsidR="00E44488" w:rsidRDefault="00165057">
            <w:pPr>
              <w:spacing w:after="60"/>
              <w:ind w:firstLine="0"/>
            </w:pPr>
            <w:r>
              <w:rPr>
                <w:sz w:val="22"/>
              </w:rPr>
              <w:t>log1p → mô hình → expm1</w:t>
            </w:r>
          </w:p>
        </w:tc>
        <w:tc>
          <w:tcPr>
            <w:tcW w:w="3553" w:type="dxa"/>
            <w:tcMar>
              <w:top w:w="65" w:type="dxa"/>
              <w:left w:w="85" w:type="dxa"/>
              <w:bottom w:w="65" w:type="dxa"/>
              <w:right w:w="85" w:type="dxa"/>
            </w:tcMar>
            <w:vAlign w:val="center"/>
          </w:tcPr>
          <w:p w14:paraId="68D06CB5" w14:textId="77777777" w:rsidR="00E44488" w:rsidRDefault="00165057">
            <w:pPr>
              <w:spacing w:after="60"/>
              <w:ind w:firstLine="0"/>
            </w:pPr>
            <w:r>
              <w:rPr>
                <w:sz w:val="22"/>
              </w:rPr>
              <w:t>Dự báo trả về USD</w:t>
            </w:r>
          </w:p>
        </w:tc>
      </w:tr>
    </w:tbl>
    <w:p w14:paraId="2B108214" w14:textId="77777777" w:rsidR="00E44488" w:rsidRDefault="00165057">
      <w:pPr>
        <w:pStyle w:val="Source"/>
      </w:pPr>
      <w:r>
        <w:t>Nguồn: src/house_price/preprocessing.py và modeling.py.</w:t>
      </w:r>
    </w:p>
    <w:p w14:paraId="335B0DF0" w14:textId="77777777" w:rsidR="00E44488" w:rsidRDefault="00165057">
      <w:pPr>
        <w:pStyle w:val="u2"/>
      </w:pPr>
      <w:bookmarkStart w:id="40" w:name="_Toc243461150"/>
      <w:r>
        <w:t>4.4. Xây dựng các đặc trưng mới</w:t>
      </w:r>
      <w:bookmarkEnd w:id="40"/>
    </w:p>
    <w:p w14:paraId="47326D67" w14:textId="77777777" w:rsidR="00E44488" w:rsidRDefault="00165057">
      <w:pPr>
        <w:pStyle w:val="TableCaption"/>
        <w:keepNext/>
        <w:keepLines/>
      </w:pPr>
      <w:bookmarkStart w:id="41" w:name="_Toc243461196"/>
      <w:r>
        <w:t>Bảng 8. Mười lăm đặc trưng và công thức thực dùng</w:t>
      </w:r>
      <w:bookmarkEnd w:id="41"/>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8"/>
        <w:gridCol w:w="5131"/>
        <w:gridCol w:w="2311"/>
      </w:tblGrid>
      <w:tr w:rsidR="00E44488" w14:paraId="1E815054" w14:textId="77777777">
        <w:trPr>
          <w:cantSplit/>
          <w:tblHeader/>
          <w:jc w:val="center"/>
        </w:trPr>
        <w:tc>
          <w:tcPr>
            <w:tcW w:w="1918" w:type="dxa"/>
            <w:tcMar>
              <w:top w:w="65" w:type="dxa"/>
              <w:left w:w="85" w:type="dxa"/>
              <w:bottom w:w="65" w:type="dxa"/>
              <w:right w:w="85" w:type="dxa"/>
            </w:tcMar>
            <w:vAlign w:val="center"/>
          </w:tcPr>
          <w:p w14:paraId="749BF19D" w14:textId="77777777" w:rsidR="00E44488" w:rsidRDefault="00165057">
            <w:pPr>
              <w:keepNext/>
              <w:spacing w:after="60"/>
              <w:ind w:firstLine="0"/>
              <w:jc w:val="center"/>
            </w:pPr>
            <w:r>
              <w:rPr>
                <w:b/>
                <w:sz w:val="22"/>
              </w:rPr>
              <w:t>Đặc trưng</w:t>
            </w:r>
          </w:p>
        </w:tc>
        <w:tc>
          <w:tcPr>
            <w:tcW w:w="5131" w:type="dxa"/>
            <w:tcMar>
              <w:top w:w="65" w:type="dxa"/>
              <w:left w:w="85" w:type="dxa"/>
              <w:bottom w:w="65" w:type="dxa"/>
              <w:right w:w="85" w:type="dxa"/>
            </w:tcMar>
            <w:vAlign w:val="center"/>
          </w:tcPr>
          <w:p w14:paraId="1D911524" w14:textId="77777777" w:rsidR="00E44488" w:rsidRDefault="00165057">
            <w:pPr>
              <w:keepNext/>
              <w:spacing w:after="60"/>
              <w:ind w:firstLine="0"/>
              <w:jc w:val="center"/>
            </w:pPr>
            <w:r>
              <w:rPr>
                <w:b/>
                <w:sz w:val="22"/>
              </w:rPr>
              <w:t>Công thức</w:t>
            </w:r>
          </w:p>
        </w:tc>
        <w:tc>
          <w:tcPr>
            <w:tcW w:w="2311" w:type="dxa"/>
            <w:tcMar>
              <w:top w:w="65" w:type="dxa"/>
              <w:left w:w="85" w:type="dxa"/>
              <w:bottom w:w="65" w:type="dxa"/>
              <w:right w:w="85" w:type="dxa"/>
            </w:tcMar>
            <w:vAlign w:val="center"/>
          </w:tcPr>
          <w:p w14:paraId="61E4B85A" w14:textId="77777777" w:rsidR="00E44488" w:rsidRDefault="00165057">
            <w:pPr>
              <w:keepNext/>
              <w:spacing w:after="60"/>
              <w:ind w:firstLine="0"/>
              <w:jc w:val="center"/>
            </w:pPr>
            <w:r>
              <w:rPr>
                <w:b/>
                <w:sz w:val="22"/>
              </w:rPr>
              <w:t>Ý nghĩa</w:t>
            </w:r>
          </w:p>
        </w:tc>
      </w:tr>
      <w:tr w:rsidR="00E44488" w14:paraId="1C7FD6F7" w14:textId="77777777">
        <w:trPr>
          <w:cantSplit/>
          <w:jc w:val="center"/>
        </w:trPr>
        <w:tc>
          <w:tcPr>
            <w:tcW w:w="1918" w:type="dxa"/>
            <w:tcMar>
              <w:top w:w="65" w:type="dxa"/>
              <w:left w:w="85" w:type="dxa"/>
              <w:bottom w:w="65" w:type="dxa"/>
              <w:right w:w="85" w:type="dxa"/>
            </w:tcMar>
            <w:vAlign w:val="center"/>
          </w:tcPr>
          <w:p w14:paraId="61F3751D" w14:textId="77777777" w:rsidR="00E44488" w:rsidRDefault="00165057">
            <w:pPr>
              <w:spacing w:after="60"/>
              <w:ind w:firstLine="0"/>
            </w:pPr>
            <w:r>
              <w:rPr>
                <w:sz w:val="22"/>
              </w:rPr>
              <w:t>HouseAge</w:t>
            </w:r>
          </w:p>
        </w:tc>
        <w:tc>
          <w:tcPr>
            <w:tcW w:w="5131" w:type="dxa"/>
            <w:tcMar>
              <w:top w:w="65" w:type="dxa"/>
              <w:left w:w="85" w:type="dxa"/>
              <w:bottom w:w="65" w:type="dxa"/>
              <w:right w:w="85" w:type="dxa"/>
            </w:tcMar>
            <w:vAlign w:val="center"/>
          </w:tcPr>
          <w:p w14:paraId="53E0C821" w14:textId="77777777" w:rsidR="00E44488" w:rsidRDefault="00165057">
            <w:pPr>
              <w:spacing w:after="60"/>
              <w:ind w:firstLine="0"/>
            </w:pPr>
            <w:r>
              <w:rPr>
                <w:sz w:val="22"/>
              </w:rPr>
              <w:t>max(YrSold − YearBuilt, 0)</w:t>
            </w:r>
          </w:p>
        </w:tc>
        <w:tc>
          <w:tcPr>
            <w:tcW w:w="2311" w:type="dxa"/>
            <w:tcMar>
              <w:top w:w="65" w:type="dxa"/>
              <w:left w:w="85" w:type="dxa"/>
              <w:bottom w:w="65" w:type="dxa"/>
              <w:right w:w="85" w:type="dxa"/>
            </w:tcMar>
            <w:vAlign w:val="center"/>
          </w:tcPr>
          <w:p w14:paraId="716A77B9" w14:textId="77777777" w:rsidR="00E44488" w:rsidRDefault="00165057">
            <w:pPr>
              <w:spacing w:after="60"/>
              <w:ind w:firstLine="0"/>
            </w:pPr>
            <w:r>
              <w:rPr>
                <w:sz w:val="22"/>
              </w:rPr>
              <w:t>Tuổi nhà</w:t>
            </w:r>
          </w:p>
        </w:tc>
      </w:tr>
      <w:tr w:rsidR="00E44488" w14:paraId="5374D78D" w14:textId="77777777">
        <w:trPr>
          <w:cantSplit/>
          <w:jc w:val="center"/>
        </w:trPr>
        <w:tc>
          <w:tcPr>
            <w:tcW w:w="1918" w:type="dxa"/>
            <w:tcMar>
              <w:top w:w="65" w:type="dxa"/>
              <w:left w:w="85" w:type="dxa"/>
              <w:bottom w:w="65" w:type="dxa"/>
              <w:right w:w="85" w:type="dxa"/>
            </w:tcMar>
            <w:vAlign w:val="center"/>
          </w:tcPr>
          <w:p w14:paraId="6F6684CA" w14:textId="77777777" w:rsidR="00E44488" w:rsidRDefault="00165057">
            <w:pPr>
              <w:spacing w:after="60"/>
              <w:ind w:firstLine="0"/>
            </w:pPr>
            <w:r>
              <w:rPr>
                <w:sz w:val="22"/>
              </w:rPr>
              <w:t>RemodAge</w:t>
            </w:r>
          </w:p>
        </w:tc>
        <w:tc>
          <w:tcPr>
            <w:tcW w:w="5131" w:type="dxa"/>
            <w:tcMar>
              <w:top w:w="65" w:type="dxa"/>
              <w:left w:w="85" w:type="dxa"/>
              <w:bottom w:w="65" w:type="dxa"/>
              <w:right w:w="85" w:type="dxa"/>
            </w:tcMar>
            <w:vAlign w:val="center"/>
          </w:tcPr>
          <w:p w14:paraId="4B012907" w14:textId="77777777" w:rsidR="00E44488" w:rsidRDefault="00165057">
            <w:pPr>
              <w:spacing w:after="60"/>
              <w:ind w:firstLine="0"/>
            </w:pPr>
            <w:r>
              <w:rPr>
                <w:sz w:val="22"/>
              </w:rPr>
              <w:t>max(YrSold − YearRemodAdd, 0)</w:t>
            </w:r>
          </w:p>
        </w:tc>
        <w:tc>
          <w:tcPr>
            <w:tcW w:w="2311" w:type="dxa"/>
            <w:tcMar>
              <w:top w:w="65" w:type="dxa"/>
              <w:left w:w="85" w:type="dxa"/>
              <w:bottom w:w="65" w:type="dxa"/>
              <w:right w:w="85" w:type="dxa"/>
            </w:tcMar>
            <w:vAlign w:val="center"/>
          </w:tcPr>
          <w:p w14:paraId="068FBDE6" w14:textId="77777777" w:rsidR="00E44488" w:rsidRDefault="00165057">
            <w:pPr>
              <w:spacing w:after="60"/>
              <w:ind w:firstLine="0"/>
            </w:pPr>
            <w:r>
              <w:rPr>
                <w:sz w:val="22"/>
              </w:rPr>
              <w:t>Tuổi sau cải tạo</w:t>
            </w:r>
          </w:p>
        </w:tc>
      </w:tr>
      <w:tr w:rsidR="00E44488" w14:paraId="408C2B92" w14:textId="77777777">
        <w:trPr>
          <w:cantSplit/>
          <w:jc w:val="center"/>
        </w:trPr>
        <w:tc>
          <w:tcPr>
            <w:tcW w:w="1918" w:type="dxa"/>
            <w:tcMar>
              <w:top w:w="65" w:type="dxa"/>
              <w:left w:w="85" w:type="dxa"/>
              <w:bottom w:w="65" w:type="dxa"/>
              <w:right w:w="85" w:type="dxa"/>
            </w:tcMar>
            <w:vAlign w:val="center"/>
          </w:tcPr>
          <w:p w14:paraId="447E2280" w14:textId="77777777" w:rsidR="00E44488" w:rsidRDefault="00165057">
            <w:pPr>
              <w:spacing w:after="60"/>
              <w:ind w:firstLine="0"/>
            </w:pPr>
            <w:r>
              <w:rPr>
                <w:sz w:val="22"/>
              </w:rPr>
              <w:t>GarageAge</w:t>
            </w:r>
          </w:p>
        </w:tc>
        <w:tc>
          <w:tcPr>
            <w:tcW w:w="5131" w:type="dxa"/>
            <w:tcMar>
              <w:top w:w="65" w:type="dxa"/>
              <w:left w:w="85" w:type="dxa"/>
              <w:bottom w:w="65" w:type="dxa"/>
              <w:right w:w="85" w:type="dxa"/>
            </w:tcMar>
            <w:vAlign w:val="center"/>
          </w:tcPr>
          <w:p w14:paraId="35FE6004" w14:textId="77777777" w:rsidR="00E44488" w:rsidRDefault="00165057">
            <w:pPr>
              <w:spacing w:after="60"/>
              <w:ind w:firstLine="0"/>
            </w:pPr>
            <w:r>
              <w:rPr>
                <w:sz w:val="22"/>
              </w:rPr>
              <w:t>max(YrSold − GarageYrBlt, 0)</w:t>
            </w:r>
          </w:p>
        </w:tc>
        <w:tc>
          <w:tcPr>
            <w:tcW w:w="2311" w:type="dxa"/>
            <w:tcMar>
              <w:top w:w="65" w:type="dxa"/>
              <w:left w:w="85" w:type="dxa"/>
              <w:bottom w:w="65" w:type="dxa"/>
              <w:right w:w="85" w:type="dxa"/>
            </w:tcMar>
            <w:vAlign w:val="center"/>
          </w:tcPr>
          <w:p w14:paraId="7AB65948" w14:textId="77777777" w:rsidR="00E44488" w:rsidRDefault="00165057">
            <w:pPr>
              <w:spacing w:after="60"/>
              <w:ind w:firstLine="0"/>
            </w:pPr>
            <w:r>
              <w:rPr>
                <w:sz w:val="22"/>
              </w:rPr>
              <w:t>Tuổi gara</w:t>
            </w:r>
          </w:p>
        </w:tc>
      </w:tr>
      <w:tr w:rsidR="00E44488" w14:paraId="2BD9AE5C" w14:textId="77777777">
        <w:trPr>
          <w:cantSplit/>
          <w:jc w:val="center"/>
        </w:trPr>
        <w:tc>
          <w:tcPr>
            <w:tcW w:w="1918" w:type="dxa"/>
            <w:tcMar>
              <w:top w:w="65" w:type="dxa"/>
              <w:left w:w="85" w:type="dxa"/>
              <w:bottom w:w="65" w:type="dxa"/>
              <w:right w:w="85" w:type="dxa"/>
            </w:tcMar>
            <w:vAlign w:val="center"/>
          </w:tcPr>
          <w:p w14:paraId="5C706929" w14:textId="77777777" w:rsidR="00E44488" w:rsidRDefault="00165057">
            <w:pPr>
              <w:spacing w:after="60"/>
              <w:ind w:firstLine="0"/>
            </w:pPr>
            <w:r>
              <w:rPr>
                <w:sz w:val="22"/>
              </w:rPr>
              <w:t>TotalSF</w:t>
            </w:r>
          </w:p>
        </w:tc>
        <w:tc>
          <w:tcPr>
            <w:tcW w:w="5131" w:type="dxa"/>
            <w:tcMar>
              <w:top w:w="65" w:type="dxa"/>
              <w:left w:w="85" w:type="dxa"/>
              <w:bottom w:w="65" w:type="dxa"/>
              <w:right w:w="85" w:type="dxa"/>
            </w:tcMar>
            <w:vAlign w:val="center"/>
          </w:tcPr>
          <w:p w14:paraId="5F7F4407" w14:textId="77777777" w:rsidR="00E44488" w:rsidRDefault="00165057">
            <w:pPr>
              <w:spacing w:after="60"/>
              <w:ind w:firstLine="0"/>
            </w:pPr>
            <w:r>
              <w:rPr>
                <w:sz w:val="22"/>
              </w:rPr>
              <w:t>TotalBsmtSF + 1stFlrSF + 2ndFlrSF</w:t>
            </w:r>
          </w:p>
        </w:tc>
        <w:tc>
          <w:tcPr>
            <w:tcW w:w="2311" w:type="dxa"/>
            <w:tcMar>
              <w:top w:w="65" w:type="dxa"/>
              <w:left w:w="85" w:type="dxa"/>
              <w:bottom w:w="65" w:type="dxa"/>
              <w:right w:w="85" w:type="dxa"/>
            </w:tcMar>
            <w:vAlign w:val="center"/>
          </w:tcPr>
          <w:p w14:paraId="30619D3B" w14:textId="77777777" w:rsidR="00E44488" w:rsidRDefault="00165057">
            <w:pPr>
              <w:spacing w:after="60"/>
              <w:ind w:firstLine="0"/>
            </w:pPr>
            <w:r>
              <w:rPr>
                <w:sz w:val="22"/>
              </w:rPr>
              <w:t>Tổng diện tích sàn</w:t>
            </w:r>
          </w:p>
        </w:tc>
      </w:tr>
      <w:tr w:rsidR="00E44488" w14:paraId="64E1C82D" w14:textId="77777777">
        <w:trPr>
          <w:cantSplit/>
          <w:jc w:val="center"/>
        </w:trPr>
        <w:tc>
          <w:tcPr>
            <w:tcW w:w="1918" w:type="dxa"/>
            <w:tcMar>
              <w:top w:w="65" w:type="dxa"/>
              <w:left w:w="85" w:type="dxa"/>
              <w:bottom w:w="65" w:type="dxa"/>
              <w:right w:w="85" w:type="dxa"/>
            </w:tcMar>
            <w:vAlign w:val="center"/>
          </w:tcPr>
          <w:p w14:paraId="5902D5AA" w14:textId="77777777" w:rsidR="00E44488" w:rsidRDefault="00165057">
            <w:pPr>
              <w:spacing w:after="60"/>
              <w:ind w:firstLine="0"/>
            </w:pPr>
            <w:r>
              <w:rPr>
                <w:sz w:val="22"/>
              </w:rPr>
              <w:lastRenderedPageBreak/>
              <w:t>TotalBathrooms</w:t>
            </w:r>
          </w:p>
        </w:tc>
        <w:tc>
          <w:tcPr>
            <w:tcW w:w="5131" w:type="dxa"/>
            <w:tcMar>
              <w:top w:w="65" w:type="dxa"/>
              <w:left w:w="85" w:type="dxa"/>
              <w:bottom w:w="65" w:type="dxa"/>
              <w:right w:w="85" w:type="dxa"/>
            </w:tcMar>
            <w:vAlign w:val="center"/>
          </w:tcPr>
          <w:p w14:paraId="5CCBB738" w14:textId="77777777" w:rsidR="00E44488" w:rsidRDefault="00165057">
            <w:pPr>
              <w:spacing w:after="60"/>
              <w:ind w:firstLine="0"/>
            </w:pPr>
            <w:r>
              <w:rPr>
                <w:sz w:val="22"/>
              </w:rPr>
              <w:t>FullBath + 0,5 HalfBath + BsmtFullBath + 0,5 BsmtHalfBath</w:t>
            </w:r>
          </w:p>
        </w:tc>
        <w:tc>
          <w:tcPr>
            <w:tcW w:w="2311" w:type="dxa"/>
            <w:tcMar>
              <w:top w:w="65" w:type="dxa"/>
              <w:left w:w="85" w:type="dxa"/>
              <w:bottom w:w="65" w:type="dxa"/>
              <w:right w:w="85" w:type="dxa"/>
            </w:tcMar>
            <w:vAlign w:val="center"/>
          </w:tcPr>
          <w:p w14:paraId="0E40BEBB" w14:textId="77777777" w:rsidR="00E44488" w:rsidRDefault="00165057">
            <w:pPr>
              <w:spacing w:after="60"/>
              <w:ind w:firstLine="0"/>
            </w:pPr>
            <w:r>
              <w:rPr>
                <w:sz w:val="22"/>
              </w:rPr>
              <w:t>Phòng tắm quy đổi</w:t>
            </w:r>
          </w:p>
        </w:tc>
      </w:tr>
      <w:tr w:rsidR="00E44488" w14:paraId="51C740AB" w14:textId="77777777">
        <w:trPr>
          <w:cantSplit/>
          <w:jc w:val="center"/>
        </w:trPr>
        <w:tc>
          <w:tcPr>
            <w:tcW w:w="1918" w:type="dxa"/>
            <w:tcMar>
              <w:top w:w="65" w:type="dxa"/>
              <w:left w:w="85" w:type="dxa"/>
              <w:bottom w:w="65" w:type="dxa"/>
              <w:right w:w="85" w:type="dxa"/>
            </w:tcMar>
            <w:vAlign w:val="center"/>
          </w:tcPr>
          <w:p w14:paraId="44C941AF" w14:textId="77777777" w:rsidR="00E44488" w:rsidRDefault="00165057">
            <w:pPr>
              <w:spacing w:after="60"/>
              <w:ind w:firstLine="0"/>
            </w:pPr>
            <w:r>
              <w:rPr>
                <w:sz w:val="22"/>
              </w:rPr>
              <w:t>TotalPorchSF</w:t>
            </w:r>
          </w:p>
        </w:tc>
        <w:tc>
          <w:tcPr>
            <w:tcW w:w="5131" w:type="dxa"/>
            <w:tcMar>
              <w:top w:w="65" w:type="dxa"/>
              <w:left w:w="85" w:type="dxa"/>
              <w:bottom w:w="65" w:type="dxa"/>
              <w:right w:w="85" w:type="dxa"/>
            </w:tcMar>
            <w:vAlign w:val="center"/>
          </w:tcPr>
          <w:p w14:paraId="77E9C085" w14:textId="77777777" w:rsidR="00E44488" w:rsidRDefault="00165057">
            <w:pPr>
              <w:spacing w:after="60"/>
              <w:ind w:firstLine="0"/>
            </w:pPr>
            <w:r>
              <w:rPr>
                <w:sz w:val="22"/>
              </w:rPr>
              <w:t>WoodDeckSF + OpenPorchSF + EnclosedPorch + 3SsnPorch + ScreenPorch</w:t>
            </w:r>
          </w:p>
        </w:tc>
        <w:tc>
          <w:tcPr>
            <w:tcW w:w="2311" w:type="dxa"/>
            <w:tcMar>
              <w:top w:w="65" w:type="dxa"/>
              <w:left w:w="85" w:type="dxa"/>
              <w:bottom w:w="65" w:type="dxa"/>
              <w:right w:w="85" w:type="dxa"/>
            </w:tcMar>
            <w:vAlign w:val="center"/>
          </w:tcPr>
          <w:p w14:paraId="5D8BA860" w14:textId="77777777" w:rsidR="00E44488" w:rsidRDefault="00165057">
            <w:pPr>
              <w:spacing w:after="60"/>
              <w:ind w:firstLine="0"/>
            </w:pPr>
            <w:r>
              <w:rPr>
                <w:sz w:val="22"/>
              </w:rPr>
              <w:t>Tổng khu vực hiên/sàn ngoài</w:t>
            </w:r>
          </w:p>
        </w:tc>
      </w:tr>
      <w:tr w:rsidR="00E44488" w14:paraId="451B9B2D" w14:textId="77777777">
        <w:trPr>
          <w:cantSplit/>
          <w:jc w:val="center"/>
        </w:trPr>
        <w:tc>
          <w:tcPr>
            <w:tcW w:w="1918" w:type="dxa"/>
            <w:tcMar>
              <w:top w:w="65" w:type="dxa"/>
              <w:left w:w="85" w:type="dxa"/>
              <w:bottom w:w="65" w:type="dxa"/>
              <w:right w:w="85" w:type="dxa"/>
            </w:tcMar>
            <w:vAlign w:val="center"/>
          </w:tcPr>
          <w:p w14:paraId="6408B922" w14:textId="77777777" w:rsidR="00E44488" w:rsidRDefault="00165057">
            <w:pPr>
              <w:spacing w:after="60"/>
              <w:ind w:firstLine="0"/>
            </w:pPr>
            <w:r>
              <w:rPr>
                <w:sz w:val="22"/>
              </w:rPr>
              <w:t>TotalOutdoorSF</w:t>
            </w:r>
          </w:p>
        </w:tc>
        <w:tc>
          <w:tcPr>
            <w:tcW w:w="5131" w:type="dxa"/>
            <w:tcMar>
              <w:top w:w="65" w:type="dxa"/>
              <w:left w:w="85" w:type="dxa"/>
              <w:bottom w:w="65" w:type="dxa"/>
              <w:right w:w="85" w:type="dxa"/>
            </w:tcMar>
            <w:vAlign w:val="center"/>
          </w:tcPr>
          <w:p w14:paraId="3DB34576" w14:textId="77777777" w:rsidR="00E44488" w:rsidRDefault="00165057">
            <w:pPr>
              <w:spacing w:after="60"/>
              <w:ind w:firstLine="0"/>
            </w:pPr>
            <w:r>
              <w:rPr>
                <w:sz w:val="22"/>
              </w:rPr>
              <w:t>TotalPorchSF + PoolArea</w:t>
            </w:r>
          </w:p>
        </w:tc>
        <w:tc>
          <w:tcPr>
            <w:tcW w:w="2311" w:type="dxa"/>
            <w:tcMar>
              <w:top w:w="65" w:type="dxa"/>
              <w:left w:w="85" w:type="dxa"/>
              <w:bottom w:w="65" w:type="dxa"/>
              <w:right w:w="85" w:type="dxa"/>
            </w:tcMar>
            <w:vAlign w:val="center"/>
          </w:tcPr>
          <w:p w14:paraId="217CA03A" w14:textId="77777777" w:rsidR="00E44488" w:rsidRDefault="00165057">
            <w:pPr>
              <w:spacing w:after="60"/>
              <w:ind w:firstLine="0"/>
            </w:pPr>
            <w:r>
              <w:rPr>
                <w:sz w:val="22"/>
              </w:rPr>
              <w:t>Chỉ số diện tích ngoài trời</w:t>
            </w:r>
          </w:p>
        </w:tc>
      </w:tr>
      <w:tr w:rsidR="00E44488" w14:paraId="675DEA6E" w14:textId="77777777">
        <w:trPr>
          <w:cantSplit/>
          <w:jc w:val="center"/>
        </w:trPr>
        <w:tc>
          <w:tcPr>
            <w:tcW w:w="1918" w:type="dxa"/>
            <w:tcMar>
              <w:top w:w="65" w:type="dxa"/>
              <w:left w:w="85" w:type="dxa"/>
              <w:bottom w:w="65" w:type="dxa"/>
              <w:right w:w="85" w:type="dxa"/>
            </w:tcMar>
            <w:vAlign w:val="center"/>
          </w:tcPr>
          <w:p w14:paraId="4F1CD979" w14:textId="77777777" w:rsidR="00E44488" w:rsidRDefault="00165057">
            <w:pPr>
              <w:spacing w:after="60"/>
              <w:ind w:firstLine="0"/>
            </w:pPr>
            <w:r>
              <w:rPr>
                <w:sz w:val="22"/>
              </w:rPr>
              <w:t>HasGarage</w:t>
            </w:r>
          </w:p>
        </w:tc>
        <w:tc>
          <w:tcPr>
            <w:tcW w:w="5131" w:type="dxa"/>
            <w:tcMar>
              <w:top w:w="65" w:type="dxa"/>
              <w:left w:w="85" w:type="dxa"/>
              <w:bottom w:w="65" w:type="dxa"/>
              <w:right w:w="85" w:type="dxa"/>
            </w:tcMar>
            <w:vAlign w:val="center"/>
          </w:tcPr>
          <w:p w14:paraId="20CFE5C7" w14:textId="77777777" w:rsidR="00E44488" w:rsidRDefault="00165057">
            <w:pPr>
              <w:spacing w:after="60"/>
              <w:ind w:firstLine="0"/>
            </w:pPr>
            <w:r>
              <w:rPr>
                <w:sz w:val="22"/>
              </w:rPr>
              <w:t>1 nếu GarageArea &gt; 0; ngược lại 0</w:t>
            </w:r>
          </w:p>
        </w:tc>
        <w:tc>
          <w:tcPr>
            <w:tcW w:w="2311" w:type="dxa"/>
            <w:tcMar>
              <w:top w:w="65" w:type="dxa"/>
              <w:left w:w="85" w:type="dxa"/>
              <w:bottom w:w="65" w:type="dxa"/>
              <w:right w:w="85" w:type="dxa"/>
            </w:tcMar>
            <w:vAlign w:val="center"/>
          </w:tcPr>
          <w:p w14:paraId="62AECF91" w14:textId="77777777" w:rsidR="00E44488" w:rsidRDefault="00165057">
            <w:pPr>
              <w:spacing w:after="60"/>
              <w:ind w:firstLine="0"/>
            </w:pPr>
            <w:r>
              <w:rPr>
                <w:sz w:val="22"/>
              </w:rPr>
              <w:t>Cờ gara</w:t>
            </w:r>
          </w:p>
        </w:tc>
      </w:tr>
      <w:tr w:rsidR="00E44488" w14:paraId="6272576A" w14:textId="77777777">
        <w:trPr>
          <w:cantSplit/>
          <w:jc w:val="center"/>
        </w:trPr>
        <w:tc>
          <w:tcPr>
            <w:tcW w:w="1918" w:type="dxa"/>
            <w:tcMar>
              <w:top w:w="65" w:type="dxa"/>
              <w:left w:w="85" w:type="dxa"/>
              <w:bottom w:w="65" w:type="dxa"/>
              <w:right w:w="85" w:type="dxa"/>
            </w:tcMar>
            <w:vAlign w:val="center"/>
          </w:tcPr>
          <w:p w14:paraId="18F7685D" w14:textId="77777777" w:rsidR="00E44488" w:rsidRDefault="00165057">
            <w:pPr>
              <w:spacing w:after="60"/>
              <w:ind w:firstLine="0"/>
            </w:pPr>
            <w:r>
              <w:rPr>
                <w:sz w:val="22"/>
              </w:rPr>
              <w:t>HasBsmt</w:t>
            </w:r>
          </w:p>
        </w:tc>
        <w:tc>
          <w:tcPr>
            <w:tcW w:w="5131" w:type="dxa"/>
            <w:tcMar>
              <w:top w:w="65" w:type="dxa"/>
              <w:left w:w="85" w:type="dxa"/>
              <w:bottom w:w="65" w:type="dxa"/>
              <w:right w:w="85" w:type="dxa"/>
            </w:tcMar>
            <w:vAlign w:val="center"/>
          </w:tcPr>
          <w:p w14:paraId="666B6890" w14:textId="77777777" w:rsidR="00E44488" w:rsidRDefault="00165057">
            <w:pPr>
              <w:spacing w:after="60"/>
              <w:ind w:firstLine="0"/>
            </w:pPr>
            <w:r>
              <w:rPr>
                <w:sz w:val="22"/>
              </w:rPr>
              <w:t>1 nếu TotalBsmtSF &gt; 0; ngược lại 0</w:t>
            </w:r>
          </w:p>
        </w:tc>
        <w:tc>
          <w:tcPr>
            <w:tcW w:w="2311" w:type="dxa"/>
            <w:tcMar>
              <w:top w:w="65" w:type="dxa"/>
              <w:left w:w="85" w:type="dxa"/>
              <w:bottom w:w="65" w:type="dxa"/>
              <w:right w:w="85" w:type="dxa"/>
            </w:tcMar>
            <w:vAlign w:val="center"/>
          </w:tcPr>
          <w:p w14:paraId="41973FAB" w14:textId="77777777" w:rsidR="00E44488" w:rsidRDefault="00165057">
            <w:pPr>
              <w:spacing w:after="60"/>
              <w:ind w:firstLine="0"/>
            </w:pPr>
            <w:r>
              <w:rPr>
                <w:sz w:val="22"/>
              </w:rPr>
              <w:t>Cờ tầng hầm</w:t>
            </w:r>
          </w:p>
        </w:tc>
      </w:tr>
      <w:tr w:rsidR="00E44488" w14:paraId="425AEC3A" w14:textId="77777777">
        <w:trPr>
          <w:cantSplit/>
          <w:jc w:val="center"/>
        </w:trPr>
        <w:tc>
          <w:tcPr>
            <w:tcW w:w="1918" w:type="dxa"/>
            <w:tcMar>
              <w:top w:w="65" w:type="dxa"/>
              <w:left w:w="85" w:type="dxa"/>
              <w:bottom w:w="65" w:type="dxa"/>
              <w:right w:w="85" w:type="dxa"/>
            </w:tcMar>
            <w:vAlign w:val="center"/>
          </w:tcPr>
          <w:p w14:paraId="5790649C" w14:textId="77777777" w:rsidR="00E44488" w:rsidRDefault="00165057">
            <w:pPr>
              <w:spacing w:after="60"/>
              <w:ind w:firstLine="0"/>
            </w:pPr>
            <w:r>
              <w:rPr>
                <w:sz w:val="22"/>
              </w:rPr>
              <w:t>HasFireplace</w:t>
            </w:r>
          </w:p>
        </w:tc>
        <w:tc>
          <w:tcPr>
            <w:tcW w:w="5131" w:type="dxa"/>
            <w:tcMar>
              <w:top w:w="65" w:type="dxa"/>
              <w:left w:w="85" w:type="dxa"/>
              <w:bottom w:w="65" w:type="dxa"/>
              <w:right w:w="85" w:type="dxa"/>
            </w:tcMar>
            <w:vAlign w:val="center"/>
          </w:tcPr>
          <w:p w14:paraId="59708C1D" w14:textId="77777777" w:rsidR="00E44488" w:rsidRDefault="00165057">
            <w:pPr>
              <w:spacing w:after="60"/>
              <w:ind w:firstLine="0"/>
            </w:pPr>
            <w:r>
              <w:rPr>
                <w:sz w:val="22"/>
              </w:rPr>
              <w:t>1 nếu Fireplaces &gt; 0; ngược lại 0</w:t>
            </w:r>
          </w:p>
        </w:tc>
        <w:tc>
          <w:tcPr>
            <w:tcW w:w="2311" w:type="dxa"/>
            <w:tcMar>
              <w:top w:w="65" w:type="dxa"/>
              <w:left w:w="85" w:type="dxa"/>
              <w:bottom w:w="65" w:type="dxa"/>
              <w:right w:w="85" w:type="dxa"/>
            </w:tcMar>
            <w:vAlign w:val="center"/>
          </w:tcPr>
          <w:p w14:paraId="4DBC0D66" w14:textId="77777777" w:rsidR="00E44488" w:rsidRDefault="00165057">
            <w:pPr>
              <w:spacing w:after="60"/>
              <w:ind w:firstLine="0"/>
            </w:pPr>
            <w:r>
              <w:rPr>
                <w:sz w:val="22"/>
              </w:rPr>
              <w:t>Cờ lò sưởi</w:t>
            </w:r>
          </w:p>
        </w:tc>
      </w:tr>
      <w:tr w:rsidR="00E44488" w14:paraId="67125E3E" w14:textId="77777777">
        <w:trPr>
          <w:cantSplit/>
          <w:jc w:val="center"/>
        </w:trPr>
        <w:tc>
          <w:tcPr>
            <w:tcW w:w="1918" w:type="dxa"/>
            <w:tcMar>
              <w:top w:w="65" w:type="dxa"/>
              <w:left w:w="85" w:type="dxa"/>
              <w:bottom w:w="65" w:type="dxa"/>
              <w:right w:w="85" w:type="dxa"/>
            </w:tcMar>
            <w:vAlign w:val="center"/>
          </w:tcPr>
          <w:p w14:paraId="352555AC" w14:textId="77777777" w:rsidR="00E44488" w:rsidRDefault="00165057">
            <w:pPr>
              <w:spacing w:after="60"/>
              <w:ind w:firstLine="0"/>
            </w:pPr>
            <w:r>
              <w:rPr>
                <w:sz w:val="22"/>
              </w:rPr>
              <w:t>HasPool</w:t>
            </w:r>
          </w:p>
        </w:tc>
        <w:tc>
          <w:tcPr>
            <w:tcW w:w="5131" w:type="dxa"/>
            <w:tcMar>
              <w:top w:w="65" w:type="dxa"/>
              <w:left w:w="85" w:type="dxa"/>
              <w:bottom w:w="65" w:type="dxa"/>
              <w:right w:w="85" w:type="dxa"/>
            </w:tcMar>
            <w:vAlign w:val="center"/>
          </w:tcPr>
          <w:p w14:paraId="745470D6" w14:textId="77777777" w:rsidR="00E44488" w:rsidRDefault="00165057">
            <w:pPr>
              <w:spacing w:after="60"/>
              <w:ind w:firstLine="0"/>
            </w:pPr>
            <w:r>
              <w:rPr>
                <w:sz w:val="22"/>
              </w:rPr>
              <w:t>1 nếu PoolArea &gt; 0; ngược lại 0</w:t>
            </w:r>
          </w:p>
        </w:tc>
        <w:tc>
          <w:tcPr>
            <w:tcW w:w="2311" w:type="dxa"/>
            <w:tcMar>
              <w:top w:w="65" w:type="dxa"/>
              <w:left w:w="85" w:type="dxa"/>
              <w:bottom w:w="65" w:type="dxa"/>
              <w:right w:w="85" w:type="dxa"/>
            </w:tcMar>
            <w:vAlign w:val="center"/>
          </w:tcPr>
          <w:p w14:paraId="6679BB46" w14:textId="77777777" w:rsidR="00E44488" w:rsidRDefault="00165057">
            <w:pPr>
              <w:spacing w:after="60"/>
              <w:ind w:firstLine="0"/>
            </w:pPr>
            <w:r>
              <w:rPr>
                <w:sz w:val="22"/>
              </w:rPr>
              <w:t>Cờ hồ bơi</w:t>
            </w:r>
          </w:p>
        </w:tc>
      </w:tr>
      <w:tr w:rsidR="00E44488" w14:paraId="4CB2A61C" w14:textId="77777777">
        <w:trPr>
          <w:cantSplit/>
          <w:jc w:val="center"/>
        </w:trPr>
        <w:tc>
          <w:tcPr>
            <w:tcW w:w="1918" w:type="dxa"/>
            <w:tcMar>
              <w:top w:w="65" w:type="dxa"/>
              <w:left w:w="85" w:type="dxa"/>
              <w:bottom w:w="65" w:type="dxa"/>
              <w:right w:w="85" w:type="dxa"/>
            </w:tcMar>
            <w:vAlign w:val="center"/>
          </w:tcPr>
          <w:p w14:paraId="46B66D5B" w14:textId="77777777" w:rsidR="00E44488" w:rsidRDefault="00165057">
            <w:pPr>
              <w:spacing w:after="60"/>
              <w:ind w:firstLine="0"/>
            </w:pPr>
            <w:r>
              <w:rPr>
                <w:sz w:val="22"/>
              </w:rPr>
              <w:t>Has2ndFloor</w:t>
            </w:r>
          </w:p>
        </w:tc>
        <w:tc>
          <w:tcPr>
            <w:tcW w:w="5131" w:type="dxa"/>
            <w:tcMar>
              <w:top w:w="65" w:type="dxa"/>
              <w:left w:w="85" w:type="dxa"/>
              <w:bottom w:w="65" w:type="dxa"/>
              <w:right w:w="85" w:type="dxa"/>
            </w:tcMar>
            <w:vAlign w:val="center"/>
          </w:tcPr>
          <w:p w14:paraId="5F8E070F" w14:textId="77777777" w:rsidR="00E44488" w:rsidRDefault="00165057">
            <w:pPr>
              <w:spacing w:after="60"/>
              <w:ind w:firstLine="0"/>
            </w:pPr>
            <w:r>
              <w:rPr>
                <w:sz w:val="22"/>
              </w:rPr>
              <w:t>1 nếu 2ndFlrSF &gt; 0; ngược lại 0</w:t>
            </w:r>
          </w:p>
        </w:tc>
        <w:tc>
          <w:tcPr>
            <w:tcW w:w="2311" w:type="dxa"/>
            <w:tcMar>
              <w:top w:w="65" w:type="dxa"/>
              <w:left w:w="85" w:type="dxa"/>
              <w:bottom w:w="65" w:type="dxa"/>
              <w:right w:w="85" w:type="dxa"/>
            </w:tcMar>
            <w:vAlign w:val="center"/>
          </w:tcPr>
          <w:p w14:paraId="66B1C3D5" w14:textId="77777777" w:rsidR="00E44488" w:rsidRDefault="00165057">
            <w:pPr>
              <w:spacing w:after="60"/>
              <w:ind w:firstLine="0"/>
            </w:pPr>
            <w:r>
              <w:rPr>
                <w:sz w:val="22"/>
              </w:rPr>
              <w:t>Cờ tầng hai</w:t>
            </w:r>
          </w:p>
        </w:tc>
      </w:tr>
      <w:tr w:rsidR="00E44488" w14:paraId="68F24D11" w14:textId="77777777">
        <w:trPr>
          <w:cantSplit/>
          <w:jc w:val="center"/>
        </w:trPr>
        <w:tc>
          <w:tcPr>
            <w:tcW w:w="1918" w:type="dxa"/>
            <w:tcMar>
              <w:top w:w="65" w:type="dxa"/>
              <w:left w:w="85" w:type="dxa"/>
              <w:bottom w:w="65" w:type="dxa"/>
              <w:right w:w="85" w:type="dxa"/>
            </w:tcMar>
            <w:vAlign w:val="center"/>
          </w:tcPr>
          <w:p w14:paraId="7C9B50F1" w14:textId="77777777" w:rsidR="00E44488" w:rsidRDefault="00165057">
            <w:pPr>
              <w:spacing w:after="60"/>
              <w:ind w:firstLine="0"/>
            </w:pPr>
            <w:r>
              <w:rPr>
                <w:sz w:val="22"/>
              </w:rPr>
              <w:t>HasMasVnr</w:t>
            </w:r>
          </w:p>
        </w:tc>
        <w:tc>
          <w:tcPr>
            <w:tcW w:w="5131" w:type="dxa"/>
            <w:tcMar>
              <w:top w:w="65" w:type="dxa"/>
              <w:left w:w="85" w:type="dxa"/>
              <w:bottom w:w="65" w:type="dxa"/>
              <w:right w:w="85" w:type="dxa"/>
            </w:tcMar>
            <w:vAlign w:val="center"/>
          </w:tcPr>
          <w:p w14:paraId="6D7D2668" w14:textId="77777777" w:rsidR="00E44488" w:rsidRDefault="00165057">
            <w:pPr>
              <w:spacing w:after="60"/>
              <w:ind w:firstLine="0"/>
            </w:pPr>
            <w:r>
              <w:rPr>
                <w:sz w:val="22"/>
              </w:rPr>
              <w:t>1 nếu MasVnrArea &gt; 0; ngược lại 0</w:t>
            </w:r>
          </w:p>
        </w:tc>
        <w:tc>
          <w:tcPr>
            <w:tcW w:w="2311" w:type="dxa"/>
            <w:tcMar>
              <w:top w:w="65" w:type="dxa"/>
              <w:left w:w="85" w:type="dxa"/>
              <w:bottom w:w="65" w:type="dxa"/>
              <w:right w:w="85" w:type="dxa"/>
            </w:tcMar>
            <w:vAlign w:val="center"/>
          </w:tcPr>
          <w:p w14:paraId="75376388" w14:textId="77777777" w:rsidR="00E44488" w:rsidRDefault="00165057">
            <w:pPr>
              <w:spacing w:after="60"/>
              <w:ind w:firstLine="0"/>
            </w:pPr>
            <w:r>
              <w:rPr>
                <w:sz w:val="22"/>
              </w:rPr>
              <w:t>Cờ lớp ốp</w:t>
            </w:r>
          </w:p>
        </w:tc>
      </w:tr>
      <w:tr w:rsidR="00E44488" w14:paraId="57E02B82" w14:textId="77777777">
        <w:trPr>
          <w:cantSplit/>
          <w:jc w:val="center"/>
        </w:trPr>
        <w:tc>
          <w:tcPr>
            <w:tcW w:w="1918" w:type="dxa"/>
            <w:tcMar>
              <w:top w:w="65" w:type="dxa"/>
              <w:left w:w="85" w:type="dxa"/>
              <w:bottom w:w="65" w:type="dxa"/>
              <w:right w:w="85" w:type="dxa"/>
            </w:tcMar>
            <w:vAlign w:val="center"/>
          </w:tcPr>
          <w:p w14:paraId="32837E56" w14:textId="77777777" w:rsidR="00E44488" w:rsidRDefault="00165057">
            <w:pPr>
              <w:spacing w:after="60"/>
              <w:ind w:firstLine="0"/>
            </w:pPr>
            <w:r>
              <w:rPr>
                <w:sz w:val="22"/>
              </w:rPr>
              <w:t>MoSold_sin</w:t>
            </w:r>
          </w:p>
        </w:tc>
        <w:tc>
          <w:tcPr>
            <w:tcW w:w="5131" w:type="dxa"/>
            <w:tcMar>
              <w:top w:w="65" w:type="dxa"/>
              <w:left w:w="85" w:type="dxa"/>
              <w:bottom w:w="65" w:type="dxa"/>
              <w:right w:w="85" w:type="dxa"/>
            </w:tcMar>
            <w:vAlign w:val="center"/>
          </w:tcPr>
          <w:p w14:paraId="79927810" w14:textId="77777777" w:rsidR="00E44488" w:rsidRDefault="00165057">
            <w:pPr>
              <w:spacing w:after="60"/>
              <w:ind w:firstLine="0"/>
            </w:pPr>
            <w:r>
              <w:rPr>
                <w:sz w:val="22"/>
              </w:rPr>
              <w:t>sin(2π MoSold / 12)</w:t>
            </w:r>
          </w:p>
        </w:tc>
        <w:tc>
          <w:tcPr>
            <w:tcW w:w="2311" w:type="dxa"/>
            <w:tcMar>
              <w:top w:w="65" w:type="dxa"/>
              <w:left w:w="85" w:type="dxa"/>
              <w:bottom w:w="65" w:type="dxa"/>
              <w:right w:w="85" w:type="dxa"/>
            </w:tcMar>
            <w:vAlign w:val="center"/>
          </w:tcPr>
          <w:p w14:paraId="03150151" w14:textId="77777777" w:rsidR="00E44488" w:rsidRDefault="00165057">
            <w:pPr>
              <w:spacing w:after="60"/>
              <w:ind w:firstLine="0"/>
            </w:pPr>
            <w:r>
              <w:rPr>
                <w:sz w:val="22"/>
              </w:rPr>
              <w:t>Chu kỳ tháng</w:t>
            </w:r>
          </w:p>
        </w:tc>
      </w:tr>
      <w:tr w:rsidR="00E44488" w14:paraId="03B36266" w14:textId="77777777">
        <w:trPr>
          <w:cantSplit/>
          <w:jc w:val="center"/>
        </w:trPr>
        <w:tc>
          <w:tcPr>
            <w:tcW w:w="1918" w:type="dxa"/>
            <w:tcMar>
              <w:top w:w="65" w:type="dxa"/>
              <w:left w:w="85" w:type="dxa"/>
              <w:bottom w:w="65" w:type="dxa"/>
              <w:right w:w="85" w:type="dxa"/>
            </w:tcMar>
            <w:vAlign w:val="center"/>
          </w:tcPr>
          <w:p w14:paraId="4DF20513" w14:textId="77777777" w:rsidR="00E44488" w:rsidRDefault="00165057">
            <w:pPr>
              <w:spacing w:after="60"/>
              <w:ind w:firstLine="0"/>
            </w:pPr>
            <w:r>
              <w:rPr>
                <w:sz w:val="22"/>
              </w:rPr>
              <w:t>MoSold_cos</w:t>
            </w:r>
          </w:p>
        </w:tc>
        <w:tc>
          <w:tcPr>
            <w:tcW w:w="5131" w:type="dxa"/>
            <w:tcMar>
              <w:top w:w="65" w:type="dxa"/>
              <w:left w:w="85" w:type="dxa"/>
              <w:bottom w:w="65" w:type="dxa"/>
              <w:right w:w="85" w:type="dxa"/>
            </w:tcMar>
            <w:vAlign w:val="center"/>
          </w:tcPr>
          <w:p w14:paraId="58B99B7E" w14:textId="77777777" w:rsidR="00E44488" w:rsidRDefault="00165057">
            <w:pPr>
              <w:spacing w:after="60"/>
              <w:ind w:firstLine="0"/>
            </w:pPr>
            <w:r>
              <w:rPr>
                <w:sz w:val="22"/>
              </w:rPr>
              <w:t>cos(2π MoSold / 12)</w:t>
            </w:r>
          </w:p>
        </w:tc>
        <w:tc>
          <w:tcPr>
            <w:tcW w:w="2311" w:type="dxa"/>
            <w:tcMar>
              <w:top w:w="65" w:type="dxa"/>
              <w:left w:w="85" w:type="dxa"/>
              <w:bottom w:w="65" w:type="dxa"/>
              <w:right w:w="85" w:type="dxa"/>
            </w:tcMar>
            <w:vAlign w:val="center"/>
          </w:tcPr>
          <w:p w14:paraId="638F18B2" w14:textId="77777777" w:rsidR="00E44488" w:rsidRDefault="00165057">
            <w:pPr>
              <w:spacing w:after="60"/>
              <w:ind w:firstLine="0"/>
            </w:pPr>
            <w:r>
              <w:rPr>
                <w:sz w:val="22"/>
              </w:rPr>
              <w:t>Chu kỳ tháng</w:t>
            </w:r>
          </w:p>
        </w:tc>
      </w:tr>
    </w:tbl>
    <w:p w14:paraId="13D28E97" w14:textId="77777777" w:rsidR="00E44488" w:rsidRDefault="00165057">
      <w:pPr>
        <w:pStyle w:val="Source"/>
      </w:pPr>
      <w:r>
        <w:t>Nguồn: src/house_price/features.py; các cờ Has* điền thiếu bằng 0 trước khi so sánh.</w:t>
      </w:r>
    </w:p>
    <w:p w14:paraId="0FB4FECA" w14:textId="77777777" w:rsidR="00E44488" w:rsidRDefault="00165057">
      <w:pPr>
        <w:jc w:val="both"/>
      </w:pPr>
      <w:r>
        <w:t>Các biến gốc được giữ lại, nên 79 biến raw thành 94 cột trước mã hóa. Tổng diện tích là đặc trưng tổng hợp theo quy tắc của dự án, không phải phép đo diện tích pháp lý. Chưa có thí nghiệm loại từng đặc trưng hoặc ablation để chứng minh riêng đóng góp của mỗi công thức.</w:t>
      </w:r>
    </w:p>
    <w:p w14:paraId="2D9F4D3F" w14:textId="77777777" w:rsidR="00E44488" w:rsidRDefault="00165057">
      <w:pPr>
        <w:pStyle w:val="u2"/>
      </w:pPr>
      <w:bookmarkStart w:id="42" w:name="_Toc243461151"/>
      <w:r>
        <w:t>4.5. Biến đổi mục tiêu và đóng gói Pipeline</w:t>
      </w:r>
      <w:bookmarkEnd w:id="42"/>
    </w:p>
    <w:p w14:paraId="536336C3" w14:textId="77777777" w:rsidR="00E44488" w:rsidRDefault="00165057">
      <w:pPr>
        <w:jc w:val="both"/>
      </w:pPr>
      <w:r>
        <w:t>TransformedTargetRegressor bọc Pipeline gồm AmesFeatureEngineer → ColumnTransformer → model. Fit học trên log1p(SalePrice), predict dùng expm1 để trả về USD. Sự đóng gói này cho phép CV clone toàn bộ chuỗi và giúp ứng dụng nhận raw input theo cùng hợp đồng như lúc huấn luyện [11].</w:t>
      </w:r>
    </w:p>
    <w:p w14:paraId="2038BE9E" w14:textId="77777777" w:rsidR="00E44488" w:rsidRDefault="00165057">
      <w:pPr>
        <w:pStyle w:val="Equation"/>
      </w:pPr>
      <w:r>
        <w:rPr>
          <w:rFonts w:eastAsia="Cambria Math"/>
        </w:rPr>
        <w:t>z = ln(1 + SalePrice);     SalePrice dự báo = exp(ẑ) − 1</w:t>
      </w:r>
    </w:p>
    <w:p w14:paraId="3BF57CD4" w14:textId="77777777" w:rsidR="00E44488" w:rsidRDefault="00165057">
      <w:pPr>
        <w:jc w:val="both"/>
      </w:pPr>
      <w:r>
        <w:t>Log-target thay đổi hàm mục tiêu của giai đoạn fit; mô hình không trực tiếp tối ưu RMSE theo USD. Vì thế, kết quả cuối vẫn phải được tính lại trên thang USD. Khi tính metric, dự án chặn dự báo âm về 0 theo quy tắc nhất quán trong evaluation.</w:t>
      </w:r>
    </w:p>
    <w:p w14:paraId="53C2AB27" w14:textId="77777777" w:rsidR="00E44488" w:rsidRDefault="00165057">
      <w:pPr>
        <w:pStyle w:val="u1"/>
      </w:pPr>
      <w:bookmarkStart w:id="43" w:name="_Toc243461152"/>
      <w:r>
        <w:lastRenderedPageBreak/>
        <w:t>CHƯƠNG 5. THIẾT KẾ THỰC NGHIỆM VÀ LỰA CHỌN MÔ HÌNH</w:t>
      </w:r>
      <w:bookmarkEnd w:id="43"/>
    </w:p>
    <w:p w14:paraId="6E2CE4B6" w14:textId="77777777" w:rsidR="00E44488" w:rsidRDefault="00165057">
      <w:pPr>
        <w:pStyle w:val="u2"/>
      </w:pPr>
      <w:bookmarkStart w:id="44" w:name="_Toc243461153"/>
      <w:r>
        <w:t>5.1. Môi trường và giao thức thực nghiệm</w:t>
      </w:r>
      <w:bookmarkEnd w:id="44"/>
    </w:p>
    <w:p w14:paraId="4B4F0963" w14:textId="77777777" w:rsidR="00E44488" w:rsidRDefault="00165057">
      <w:pPr>
        <w:jc w:val="both"/>
      </w:pPr>
      <w:r>
        <w:t>Môi trường huấn luyện được lưu trong summary: Python 3.13.5, pandas 2.2.3, NumPy 2.3.5, scikit-learn 1.8.0 và random_state=42. Đây là môi trường của kết quả đã lưu, phân biệt với môi trường biên soạn báo cáo. Cùng các split được dùng cho tất cả ứng viên.</w:t>
      </w:r>
    </w:p>
    <w:p w14:paraId="3227EAC4" w14:textId="77777777" w:rsidR="00E44488" w:rsidRDefault="00165057">
      <w:pPr>
        <w:pStyle w:val="u2"/>
      </w:pPr>
      <w:bookmarkStart w:id="45" w:name="_Toc243461154"/>
      <w:r>
        <w:t>5.2. Baseline và cấu hình các thuật toán</w:t>
      </w:r>
      <w:bookmarkEnd w:id="45"/>
    </w:p>
    <w:p w14:paraId="406625D6" w14:textId="77777777" w:rsidR="00E44488" w:rsidRDefault="00165057">
      <w:pPr>
        <w:jc w:val="both"/>
      </w:pPr>
      <w:r>
        <w:t>DummyRegressor dự báo hằng số bằng trung vị SalePrice của train trên thang USD và không tính vào chín thuật toán học máy. Các ứng viên còn lại dùng cùng bộ raw features, preprocessing và log-target. Sự công bằng nằm ở cùng dữ liệu và protocol; ngân sách và độ phức tạp giữa các thuật toán vẫn có khác biệt cần nêu rõ.</w:t>
      </w:r>
    </w:p>
    <w:p w14:paraId="29C66B45" w14:textId="77777777" w:rsidR="00E44488" w:rsidRDefault="00165057">
      <w:pPr>
        <w:pStyle w:val="TableCaption"/>
        <w:keepNext/>
        <w:keepLines/>
      </w:pPr>
      <w:bookmarkStart w:id="46" w:name="_Toc243461197"/>
      <w:r>
        <w:t>Bảng 9. Cấu hình benchmark chính</w:t>
      </w:r>
      <w:bookmarkEnd w:id="46"/>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6"/>
        <w:gridCol w:w="6654"/>
      </w:tblGrid>
      <w:tr w:rsidR="00E44488" w14:paraId="709DDA40" w14:textId="77777777">
        <w:trPr>
          <w:cantSplit/>
          <w:tblHeader/>
          <w:jc w:val="center"/>
        </w:trPr>
        <w:tc>
          <w:tcPr>
            <w:tcW w:w="2706" w:type="dxa"/>
            <w:tcMar>
              <w:top w:w="65" w:type="dxa"/>
              <w:left w:w="85" w:type="dxa"/>
              <w:bottom w:w="65" w:type="dxa"/>
              <w:right w:w="85" w:type="dxa"/>
            </w:tcMar>
            <w:vAlign w:val="center"/>
          </w:tcPr>
          <w:p w14:paraId="3C0DF874" w14:textId="77777777" w:rsidR="00E44488" w:rsidRDefault="00165057">
            <w:pPr>
              <w:keepNext/>
              <w:spacing w:after="60"/>
              <w:ind w:firstLine="0"/>
              <w:jc w:val="center"/>
            </w:pPr>
            <w:r>
              <w:rPr>
                <w:b/>
                <w:sz w:val="22"/>
              </w:rPr>
              <w:t>Thuật toán</w:t>
            </w:r>
          </w:p>
        </w:tc>
        <w:tc>
          <w:tcPr>
            <w:tcW w:w="6654" w:type="dxa"/>
            <w:tcMar>
              <w:top w:w="65" w:type="dxa"/>
              <w:left w:w="85" w:type="dxa"/>
              <w:bottom w:w="65" w:type="dxa"/>
              <w:right w:w="85" w:type="dxa"/>
            </w:tcMar>
            <w:vAlign w:val="center"/>
          </w:tcPr>
          <w:p w14:paraId="7F01516E" w14:textId="77777777" w:rsidR="00E44488" w:rsidRDefault="00165057">
            <w:pPr>
              <w:keepNext/>
              <w:spacing w:after="60"/>
              <w:ind w:firstLine="0"/>
              <w:jc w:val="center"/>
            </w:pPr>
            <w:r>
              <w:rPr>
                <w:b/>
                <w:sz w:val="22"/>
              </w:rPr>
              <w:t>Tham số chính</w:t>
            </w:r>
          </w:p>
        </w:tc>
      </w:tr>
      <w:tr w:rsidR="00E44488" w14:paraId="7CBA2103" w14:textId="77777777">
        <w:trPr>
          <w:cantSplit/>
          <w:jc w:val="center"/>
        </w:trPr>
        <w:tc>
          <w:tcPr>
            <w:tcW w:w="2706" w:type="dxa"/>
            <w:tcMar>
              <w:top w:w="65" w:type="dxa"/>
              <w:left w:w="85" w:type="dxa"/>
              <w:bottom w:w="65" w:type="dxa"/>
              <w:right w:w="85" w:type="dxa"/>
            </w:tcMar>
            <w:vAlign w:val="center"/>
          </w:tcPr>
          <w:p w14:paraId="72CABBAA" w14:textId="77777777" w:rsidR="00E44488" w:rsidRDefault="00165057">
            <w:pPr>
              <w:spacing w:after="60"/>
              <w:ind w:firstLine="0"/>
            </w:pPr>
            <w:r>
              <w:rPr>
                <w:sz w:val="22"/>
              </w:rPr>
              <w:t>LinearRegression</w:t>
            </w:r>
          </w:p>
        </w:tc>
        <w:tc>
          <w:tcPr>
            <w:tcW w:w="6654" w:type="dxa"/>
            <w:tcMar>
              <w:top w:w="65" w:type="dxa"/>
              <w:left w:w="85" w:type="dxa"/>
              <w:bottom w:w="65" w:type="dxa"/>
              <w:right w:w="85" w:type="dxa"/>
            </w:tcMar>
            <w:vAlign w:val="center"/>
          </w:tcPr>
          <w:p w14:paraId="668E50AE" w14:textId="77777777" w:rsidR="00E44488" w:rsidRDefault="00165057">
            <w:pPr>
              <w:spacing w:after="60"/>
              <w:ind w:firstLine="0"/>
            </w:pPr>
            <w:r>
              <w:rPr>
                <w:sz w:val="22"/>
              </w:rPr>
              <w:t>fit_intercept=True</w:t>
            </w:r>
          </w:p>
        </w:tc>
      </w:tr>
      <w:tr w:rsidR="00E44488" w14:paraId="705475EC" w14:textId="77777777">
        <w:trPr>
          <w:cantSplit/>
          <w:jc w:val="center"/>
        </w:trPr>
        <w:tc>
          <w:tcPr>
            <w:tcW w:w="2706" w:type="dxa"/>
            <w:tcMar>
              <w:top w:w="65" w:type="dxa"/>
              <w:left w:w="85" w:type="dxa"/>
              <w:bottom w:w="65" w:type="dxa"/>
              <w:right w:w="85" w:type="dxa"/>
            </w:tcMar>
            <w:vAlign w:val="center"/>
          </w:tcPr>
          <w:p w14:paraId="0B916F52" w14:textId="77777777" w:rsidR="00E44488" w:rsidRDefault="00165057">
            <w:pPr>
              <w:spacing w:after="60"/>
              <w:ind w:firstLine="0"/>
            </w:pPr>
            <w:r>
              <w:rPr>
                <w:sz w:val="22"/>
              </w:rPr>
              <w:t>Ridge</w:t>
            </w:r>
          </w:p>
        </w:tc>
        <w:tc>
          <w:tcPr>
            <w:tcW w:w="6654" w:type="dxa"/>
            <w:tcMar>
              <w:top w:w="65" w:type="dxa"/>
              <w:left w:w="85" w:type="dxa"/>
              <w:bottom w:w="65" w:type="dxa"/>
              <w:right w:w="85" w:type="dxa"/>
            </w:tcMar>
            <w:vAlign w:val="center"/>
          </w:tcPr>
          <w:p w14:paraId="656860BF" w14:textId="77777777" w:rsidR="00E44488" w:rsidRDefault="00165057">
            <w:pPr>
              <w:spacing w:after="60"/>
              <w:ind w:firstLine="0"/>
            </w:pPr>
            <w:r>
              <w:rPr>
                <w:sz w:val="22"/>
              </w:rPr>
              <w:t>alpha=10</w:t>
            </w:r>
          </w:p>
        </w:tc>
      </w:tr>
      <w:tr w:rsidR="00E44488" w:rsidRPr="00301613" w14:paraId="1F852757" w14:textId="77777777">
        <w:trPr>
          <w:cantSplit/>
          <w:jc w:val="center"/>
        </w:trPr>
        <w:tc>
          <w:tcPr>
            <w:tcW w:w="2706" w:type="dxa"/>
            <w:tcMar>
              <w:top w:w="65" w:type="dxa"/>
              <w:left w:w="85" w:type="dxa"/>
              <w:bottom w:w="65" w:type="dxa"/>
              <w:right w:w="85" w:type="dxa"/>
            </w:tcMar>
            <w:vAlign w:val="center"/>
          </w:tcPr>
          <w:p w14:paraId="733CC635" w14:textId="77777777" w:rsidR="00E44488" w:rsidRDefault="00165057">
            <w:pPr>
              <w:spacing w:after="60"/>
              <w:ind w:firstLine="0"/>
            </w:pPr>
            <w:r>
              <w:rPr>
                <w:sz w:val="22"/>
              </w:rPr>
              <w:t>ElasticNet</w:t>
            </w:r>
          </w:p>
        </w:tc>
        <w:tc>
          <w:tcPr>
            <w:tcW w:w="6654" w:type="dxa"/>
            <w:tcMar>
              <w:top w:w="65" w:type="dxa"/>
              <w:left w:w="85" w:type="dxa"/>
              <w:bottom w:w="65" w:type="dxa"/>
              <w:right w:w="85" w:type="dxa"/>
            </w:tcMar>
            <w:vAlign w:val="center"/>
          </w:tcPr>
          <w:p w14:paraId="7D8CD99C" w14:textId="77777777" w:rsidR="00E44488" w:rsidRPr="00301613" w:rsidRDefault="00165057">
            <w:pPr>
              <w:spacing w:after="60"/>
              <w:ind w:firstLine="0"/>
              <w:rPr>
                <w:lang w:val="fr-FR"/>
              </w:rPr>
            </w:pPr>
            <w:r w:rsidRPr="00301613">
              <w:rPr>
                <w:sz w:val="22"/>
                <w:lang w:val="fr-FR"/>
              </w:rPr>
              <w:t>alpha=0,001; l1_ratio=0,2; max_iter=10.000</w:t>
            </w:r>
          </w:p>
        </w:tc>
      </w:tr>
      <w:tr w:rsidR="00E44488" w14:paraId="5BEFEB87" w14:textId="77777777">
        <w:trPr>
          <w:cantSplit/>
          <w:jc w:val="center"/>
        </w:trPr>
        <w:tc>
          <w:tcPr>
            <w:tcW w:w="2706" w:type="dxa"/>
            <w:tcMar>
              <w:top w:w="65" w:type="dxa"/>
              <w:left w:w="85" w:type="dxa"/>
              <w:bottom w:w="65" w:type="dxa"/>
              <w:right w:w="85" w:type="dxa"/>
            </w:tcMar>
            <w:vAlign w:val="center"/>
          </w:tcPr>
          <w:p w14:paraId="5242FD36" w14:textId="77777777" w:rsidR="00E44488" w:rsidRDefault="00165057">
            <w:pPr>
              <w:spacing w:after="60"/>
              <w:ind w:firstLine="0"/>
            </w:pPr>
            <w:r>
              <w:rPr>
                <w:sz w:val="22"/>
              </w:rPr>
              <w:t>KNN</w:t>
            </w:r>
          </w:p>
        </w:tc>
        <w:tc>
          <w:tcPr>
            <w:tcW w:w="6654" w:type="dxa"/>
            <w:tcMar>
              <w:top w:w="65" w:type="dxa"/>
              <w:left w:w="85" w:type="dxa"/>
              <w:bottom w:w="65" w:type="dxa"/>
              <w:right w:w="85" w:type="dxa"/>
            </w:tcMar>
            <w:vAlign w:val="center"/>
          </w:tcPr>
          <w:p w14:paraId="6EF8DAD4" w14:textId="77777777" w:rsidR="00E44488" w:rsidRDefault="00165057">
            <w:pPr>
              <w:spacing w:after="60"/>
              <w:ind w:firstLine="0"/>
            </w:pPr>
            <w:r>
              <w:rPr>
                <w:sz w:val="22"/>
              </w:rPr>
              <w:t>n_neighbors=7; weights=distance</w:t>
            </w:r>
          </w:p>
        </w:tc>
      </w:tr>
      <w:tr w:rsidR="00E44488" w14:paraId="69EE59F3" w14:textId="77777777">
        <w:trPr>
          <w:cantSplit/>
          <w:jc w:val="center"/>
        </w:trPr>
        <w:tc>
          <w:tcPr>
            <w:tcW w:w="2706" w:type="dxa"/>
            <w:tcMar>
              <w:top w:w="65" w:type="dxa"/>
              <w:left w:w="85" w:type="dxa"/>
              <w:bottom w:w="65" w:type="dxa"/>
              <w:right w:w="85" w:type="dxa"/>
            </w:tcMar>
            <w:vAlign w:val="center"/>
          </w:tcPr>
          <w:p w14:paraId="1E2B8545" w14:textId="77777777" w:rsidR="00E44488" w:rsidRDefault="00165057">
            <w:pPr>
              <w:spacing w:after="60"/>
              <w:ind w:firstLine="0"/>
            </w:pPr>
            <w:r>
              <w:rPr>
                <w:sz w:val="22"/>
              </w:rPr>
              <w:t>DecisionTree</w:t>
            </w:r>
          </w:p>
        </w:tc>
        <w:tc>
          <w:tcPr>
            <w:tcW w:w="6654" w:type="dxa"/>
            <w:tcMar>
              <w:top w:w="65" w:type="dxa"/>
              <w:left w:w="85" w:type="dxa"/>
              <w:bottom w:w="65" w:type="dxa"/>
              <w:right w:w="85" w:type="dxa"/>
            </w:tcMar>
            <w:vAlign w:val="center"/>
          </w:tcPr>
          <w:p w14:paraId="06A458C6" w14:textId="77777777" w:rsidR="00E44488" w:rsidRDefault="00165057">
            <w:pPr>
              <w:spacing w:after="60"/>
              <w:ind w:firstLine="0"/>
            </w:pPr>
            <w:r>
              <w:rPr>
                <w:sz w:val="22"/>
              </w:rPr>
              <w:t>max_depth=8; min_samples_leaf=5</w:t>
            </w:r>
          </w:p>
        </w:tc>
      </w:tr>
      <w:tr w:rsidR="00E44488" w14:paraId="76F8D799" w14:textId="77777777">
        <w:trPr>
          <w:cantSplit/>
          <w:jc w:val="center"/>
        </w:trPr>
        <w:tc>
          <w:tcPr>
            <w:tcW w:w="2706" w:type="dxa"/>
            <w:tcMar>
              <w:top w:w="65" w:type="dxa"/>
              <w:left w:w="85" w:type="dxa"/>
              <w:bottom w:w="65" w:type="dxa"/>
              <w:right w:w="85" w:type="dxa"/>
            </w:tcMar>
            <w:vAlign w:val="center"/>
          </w:tcPr>
          <w:p w14:paraId="77FDBE0E" w14:textId="77777777" w:rsidR="00E44488" w:rsidRDefault="00165057">
            <w:pPr>
              <w:spacing w:after="60"/>
              <w:ind w:firstLine="0"/>
            </w:pPr>
            <w:r>
              <w:rPr>
                <w:sz w:val="22"/>
              </w:rPr>
              <w:t>RandomForest</w:t>
            </w:r>
          </w:p>
        </w:tc>
        <w:tc>
          <w:tcPr>
            <w:tcW w:w="6654" w:type="dxa"/>
            <w:tcMar>
              <w:top w:w="65" w:type="dxa"/>
              <w:left w:w="85" w:type="dxa"/>
              <w:bottom w:w="65" w:type="dxa"/>
              <w:right w:w="85" w:type="dxa"/>
            </w:tcMar>
            <w:vAlign w:val="center"/>
          </w:tcPr>
          <w:p w14:paraId="5C7105D0" w14:textId="77777777" w:rsidR="00E44488" w:rsidRDefault="00165057">
            <w:pPr>
              <w:spacing w:after="60"/>
              <w:ind w:firstLine="0"/>
            </w:pPr>
            <w:r>
              <w:rPr>
                <w:sz w:val="22"/>
              </w:rPr>
              <w:t>n_estimators=20; max_features=0,8</w:t>
            </w:r>
          </w:p>
        </w:tc>
      </w:tr>
      <w:tr w:rsidR="00E44488" w14:paraId="5039A699" w14:textId="77777777">
        <w:trPr>
          <w:cantSplit/>
          <w:jc w:val="center"/>
        </w:trPr>
        <w:tc>
          <w:tcPr>
            <w:tcW w:w="2706" w:type="dxa"/>
            <w:tcMar>
              <w:top w:w="65" w:type="dxa"/>
              <w:left w:w="85" w:type="dxa"/>
              <w:bottom w:w="65" w:type="dxa"/>
              <w:right w:w="85" w:type="dxa"/>
            </w:tcMar>
            <w:vAlign w:val="center"/>
          </w:tcPr>
          <w:p w14:paraId="4373FD05" w14:textId="77777777" w:rsidR="00E44488" w:rsidRDefault="00165057">
            <w:pPr>
              <w:spacing w:after="60"/>
              <w:ind w:firstLine="0"/>
            </w:pPr>
            <w:r>
              <w:rPr>
                <w:sz w:val="22"/>
              </w:rPr>
              <w:t>ExtraTrees</w:t>
            </w:r>
          </w:p>
        </w:tc>
        <w:tc>
          <w:tcPr>
            <w:tcW w:w="6654" w:type="dxa"/>
            <w:tcMar>
              <w:top w:w="65" w:type="dxa"/>
              <w:left w:w="85" w:type="dxa"/>
              <w:bottom w:w="65" w:type="dxa"/>
              <w:right w:w="85" w:type="dxa"/>
            </w:tcMar>
            <w:vAlign w:val="center"/>
          </w:tcPr>
          <w:p w14:paraId="53BE8D25" w14:textId="77777777" w:rsidR="00E44488" w:rsidRDefault="00165057">
            <w:pPr>
              <w:spacing w:after="60"/>
              <w:ind w:firstLine="0"/>
            </w:pPr>
            <w:r>
              <w:rPr>
                <w:sz w:val="22"/>
              </w:rPr>
              <w:t>n_estimators=20; max_features=0,9</w:t>
            </w:r>
          </w:p>
        </w:tc>
      </w:tr>
      <w:tr w:rsidR="00E44488" w14:paraId="2E645984" w14:textId="77777777">
        <w:trPr>
          <w:cantSplit/>
          <w:jc w:val="center"/>
        </w:trPr>
        <w:tc>
          <w:tcPr>
            <w:tcW w:w="2706" w:type="dxa"/>
            <w:tcMar>
              <w:top w:w="65" w:type="dxa"/>
              <w:left w:w="85" w:type="dxa"/>
              <w:bottom w:w="65" w:type="dxa"/>
              <w:right w:w="85" w:type="dxa"/>
            </w:tcMar>
            <w:vAlign w:val="center"/>
          </w:tcPr>
          <w:p w14:paraId="4EB91379" w14:textId="77777777" w:rsidR="00E44488" w:rsidRDefault="00165057">
            <w:pPr>
              <w:spacing w:after="60"/>
              <w:ind w:firstLine="0"/>
            </w:pPr>
            <w:r>
              <w:rPr>
                <w:sz w:val="22"/>
              </w:rPr>
              <w:t>GradientBoosting</w:t>
            </w:r>
          </w:p>
        </w:tc>
        <w:tc>
          <w:tcPr>
            <w:tcW w:w="6654" w:type="dxa"/>
            <w:tcMar>
              <w:top w:w="65" w:type="dxa"/>
              <w:left w:w="85" w:type="dxa"/>
              <w:bottom w:w="65" w:type="dxa"/>
              <w:right w:w="85" w:type="dxa"/>
            </w:tcMar>
            <w:vAlign w:val="center"/>
          </w:tcPr>
          <w:p w14:paraId="2D2CE545" w14:textId="77777777" w:rsidR="00E44488" w:rsidRDefault="00165057">
            <w:pPr>
              <w:spacing w:after="60"/>
              <w:ind w:firstLine="0"/>
            </w:pPr>
            <w:r>
              <w:rPr>
                <w:sz w:val="22"/>
              </w:rPr>
              <w:t>n_estimators=30; learning_rate=0,05; max_depth=2; loss=huber</w:t>
            </w:r>
          </w:p>
        </w:tc>
      </w:tr>
      <w:tr w:rsidR="00E44488" w14:paraId="4B754E6C" w14:textId="77777777">
        <w:trPr>
          <w:cantSplit/>
          <w:jc w:val="center"/>
        </w:trPr>
        <w:tc>
          <w:tcPr>
            <w:tcW w:w="2706" w:type="dxa"/>
            <w:tcMar>
              <w:top w:w="65" w:type="dxa"/>
              <w:left w:w="85" w:type="dxa"/>
              <w:bottom w:w="65" w:type="dxa"/>
              <w:right w:w="85" w:type="dxa"/>
            </w:tcMar>
            <w:vAlign w:val="center"/>
          </w:tcPr>
          <w:p w14:paraId="5ACAE170" w14:textId="77777777" w:rsidR="00E44488" w:rsidRDefault="00165057">
            <w:pPr>
              <w:spacing w:after="60"/>
              <w:ind w:firstLine="0"/>
            </w:pPr>
            <w:r>
              <w:rPr>
                <w:sz w:val="22"/>
              </w:rPr>
              <w:t>HistGradientBoosting</w:t>
            </w:r>
          </w:p>
        </w:tc>
        <w:tc>
          <w:tcPr>
            <w:tcW w:w="6654" w:type="dxa"/>
            <w:tcMar>
              <w:top w:w="65" w:type="dxa"/>
              <w:left w:w="85" w:type="dxa"/>
              <w:bottom w:w="65" w:type="dxa"/>
              <w:right w:w="85" w:type="dxa"/>
            </w:tcMar>
            <w:vAlign w:val="center"/>
          </w:tcPr>
          <w:p w14:paraId="34376047" w14:textId="77777777" w:rsidR="00E44488" w:rsidRDefault="00165057">
            <w:pPr>
              <w:spacing w:after="60"/>
              <w:ind w:firstLine="0"/>
            </w:pPr>
            <w:r>
              <w:rPr>
                <w:sz w:val="22"/>
              </w:rPr>
              <w:t>max_iter=30; learning_rate=0,06; max_leaf_nodes=31; l2_regularization=1</w:t>
            </w:r>
          </w:p>
        </w:tc>
      </w:tr>
    </w:tbl>
    <w:p w14:paraId="6E4E5BC6" w14:textId="77777777" w:rsidR="00E44488" w:rsidRDefault="00165057">
      <w:pPr>
        <w:pStyle w:val="Source"/>
      </w:pPr>
      <w:r>
        <w:t>Nguồn: src/house_price/modeling.py. Các tham số khác dùng mặc định của phiên bản scikit-learn đã ghi.</w:t>
      </w:r>
    </w:p>
    <w:p w14:paraId="4F23B344" w14:textId="77777777" w:rsidR="00E44488" w:rsidRDefault="00165057">
      <w:pPr>
        <w:pStyle w:val="u2"/>
      </w:pPr>
      <w:bookmarkStart w:id="47" w:name="_Toc243461155"/>
      <w:r>
        <w:t>5.3. Kiểm định chéo và tinh chỉnh siêu tham số</w:t>
      </w:r>
      <w:bookmarkEnd w:id="47"/>
    </w:p>
    <w:p w14:paraId="27A106C1" w14:textId="77777777" w:rsidR="00E44488" w:rsidRDefault="00165057">
      <w:pPr>
        <w:jc w:val="both"/>
      </w:pPr>
      <w:r>
        <w:t>Tuning được thực hiện cho hai ứng viên định trước là ElasticNet và Ridge bằng RandomizedSearchCV. CV dùng KFold 3 fold, shuffle=True, random_state=42, scoring="neg_root_mean_squared_error". Mỗi cấu hình chỉ fit trên train-fold; preprocessing nằm bên trong estimator. Sau khi chọn bằng CV, estimator tốt nhất được fit lại trên toàn bộ train để đo validation.</w:t>
      </w:r>
    </w:p>
    <w:p w14:paraId="678CE5CA" w14:textId="77777777" w:rsidR="00E44488" w:rsidRDefault="00165057">
      <w:pPr>
        <w:pStyle w:val="TableCaption"/>
        <w:keepNext/>
        <w:keepLines/>
      </w:pPr>
      <w:bookmarkStart w:id="48" w:name="_Toc243461198"/>
      <w:r>
        <w:lastRenderedPageBreak/>
        <w:t>Bảng 10. Không gian tìm kiếm và ngân sách</w:t>
      </w:r>
      <w:bookmarkEnd w:id="48"/>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47"/>
        <w:gridCol w:w="4850"/>
        <w:gridCol w:w="2763"/>
      </w:tblGrid>
      <w:tr w:rsidR="00E44488" w14:paraId="544FA429" w14:textId="77777777">
        <w:trPr>
          <w:cantSplit/>
          <w:tblHeader/>
          <w:jc w:val="center"/>
        </w:trPr>
        <w:tc>
          <w:tcPr>
            <w:tcW w:w="1747" w:type="dxa"/>
            <w:tcMar>
              <w:top w:w="65" w:type="dxa"/>
              <w:left w:w="85" w:type="dxa"/>
              <w:bottom w:w="65" w:type="dxa"/>
              <w:right w:w="85" w:type="dxa"/>
            </w:tcMar>
            <w:vAlign w:val="center"/>
          </w:tcPr>
          <w:p w14:paraId="235861C2" w14:textId="77777777" w:rsidR="00E44488" w:rsidRDefault="00165057">
            <w:pPr>
              <w:keepNext/>
              <w:spacing w:after="60"/>
              <w:ind w:firstLine="0"/>
              <w:jc w:val="center"/>
            </w:pPr>
            <w:r>
              <w:rPr>
                <w:b/>
                <w:sz w:val="22"/>
              </w:rPr>
              <w:t>Mô hình</w:t>
            </w:r>
          </w:p>
        </w:tc>
        <w:tc>
          <w:tcPr>
            <w:tcW w:w="4850" w:type="dxa"/>
            <w:tcMar>
              <w:top w:w="65" w:type="dxa"/>
              <w:left w:w="85" w:type="dxa"/>
              <w:bottom w:w="65" w:type="dxa"/>
              <w:right w:w="85" w:type="dxa"/>
            </w:tcMar>
            <w:vAlign w:val="center"/>
          </w:tcPr>
          <w:p w14:paraId="10AB0E1F" w14:textId="77777777" w:rsidR="00E44488" w:rsidRDefault="00165057">
            <w:pPr>
              <w:keepNext/>
              <w:spacing w:after="60"/>
              <w:ind w:firstLine="0"/>
              <w:jc w:val="center"/>
            </w:pPr>
            <w:r>
              <w:rPr>
                <w:b/>
                <w:sz w:val="22"/>
              </w:rPr>
              <w:t>Không gian</w:t>
            </w:r>
          </w:p>
        </w:tc>
        <w:tc>
          <w:tcPr>
            <w:tcW w:w="2763" w:type="dxa"/>
            <w:tcMar>
              <w:top w:w="65" w:type="dxa"/>
              <w:left w:w="85" w:type="dxa"/>
              <w:bottom w:w="65" w:type="dxa"/>
              <w:right w:w="85" w:type="dxa"/>
            </w:tcMar>
            <w:vAlign w:val="center"/>
          </w:tcPr>
          <w:p w14:paraId="0D49690C" w14:textId="77777777" w:rsidR="00E44488" w:rsidRDefault="00165057">
            <w:pPr>
              <w:keepNext/>
              <w:spacing w:after="60"/>
              <w:ind w:firstLine="0"/>
              <w:jc w:val="center"/>
            </w:pPr>
            <w:r>
              <w:rPr>
                <w:b/>
                <w:sz w:val="22"/>
              </w:rPr>
              <w:t>Ngân sách</w:t>
            </w:r>
          </w:p>
        </w:tc>
      </w:tr>
      <w:tr w:rsidR="00E44488" w:rsidRPr="00301613" w14:paraId="5AC46916" w14:textId="77777777">
        <w:trPr>
          <w:cantSplit/>
          <w:jc w:val="center"/>
        </w:trPr>
        <w:tc>
          <w:tcPr>
            <w:tcW w:w="1747" w:type="dxa"/>
            <w:tcMar>
              <w:top w:w="65" w:type="dxa"/>
              <w:left w:w="85" w:type="dxa"/>
              <w:bottom w:w="65" w:type="dxa"/>
              <w:right w:w="85" w:type="dxa"/>
            </w:tcMar>
            <w:vAlign w:val="center"/>
          </w:tcPr>
          <w:p w14:paraId="0E599895" w14:textId="77777777" w:rsidR="00E44488" w:rsidRDefault="00165057">
            <w:pPr>
              <w:spacing w:after="60"/>
              <w:ind w:firstLine="0"/>
            </w:pPr>
            <w:r>
              <w:rPr>
                <w:sz w:val="22"/>
              </w:rPr>
              <w:t>Ridge</w:t>
            </w:r>
          </w:p>
        </w:tc>
        <w:tc>
          <w:tcPr>
            <w:tcW w:w="4850" w:type="dxa"/>
            <w:tcMar>
              <w:top w:w="65" w:type="dxa"/>
              <w:left w:w="85" w:type="dxa"/>
              <w:bottom w:w="65" w:type="dxa"/>
              <w:right w:w="85" w:type="dxa"/>
            </w:tcMar>
            <w:vAlign w:val="center"/>
          </w:tcPr>
          <w:p w14:paraId="1E3F3DE2" w14:textId="77777777" w:rsidR="00E44488" w:rsidRPr="00301613" w:rsidRDefault="00165057">
            <w:pPr>
              <w:spacing w:after="60"/>
              <w:ind w:firstLine="0"/>
              <w:rPr>
                <w:lang w:val="fr-FR"/>
              </w:rPr>
            </w:pPr>
            <w:r w:rsidRPr="00301613">
              <w:rPr>
                <w:sz w:val="22"/>
                <w:lang w:val="fr-FR"/>
              </w:rPr>
              <w:t>12 alpha trên logspace từ 0,1 đến 100</w:t>
            </w:r>
          </w:p>
        </w:tc>
        <w:tc>
          <w:tcPr>
            <w:tcW w:w="2763" w:type="dxa"/>
            <w:tcMar>
              <w:top w:w="65" w:type="dxa"/>
              <w:left w:w="85" w:type="dxa"/>
              <w:bottom w:w="65" w:type="dxa"/>
              <w:right w:w="85" w:type="dxa"/>
            </w:tcMar>
            <w:vAlign w:val="center"/>
          </w:tcPr>
          <w:p w14:paraId="7B35D1F4" w14:textId="77777777" w:rsidR="00E44488" w:rsidRPr="00301613" w:rsidRDefault="00165057">
            <w:pPr>
              <w:spacing w:after="60"/>
              <w:ind w:firstLine="0"/>
              <w:rPr>
                <w:lang w:val="fr-FR"/>
              </w:rPr>
            </w:pPr>
            <w:r w:rsidRPr="00301613">
              <w:rPr>
                <w:sz w:val="22"/>
                <w:lang w:val="fr-FR"/>
              </w:rPr>
              <w:t>Lấy mẫu 3 cấu hình; CV 3 fold</w:t>
            </w:r>
          </w:p>
        </w:tc>
      </w:tr>
      <w:tr w:rsidR="00E44488" w14:paraId="0AF08B50" w14:textId="77777777">
        <w:trPr>
          <w:cantSplit/>
          <w:jc w:val="center"/>
        </w:trPr>
        <w:tc>
          <w:tcPr>
            <w:tcW w:w="1747" w:type="dxa"/>
            <w:tcMar>
              <w:top w:w="65" w:type="dxa"/>
              <w:left w:w="85" w:type="dxa"/>
              <w:bottom w:w="65" w:type="dxa"/>
              <w:right w:w="85" w:type="dxa"/>
            </w:tcMar>
            <w:vAlign w:val="center"/>
          </w:tcPr>
          <w:p w14:paraId="3C005D1D" w14:textId="77777777" w:rsidR="00E44488" w:rsidRDefault="00165057">
            <w:pPr>
              <w:spacing w:after="60"/>
              <w:ind w:firstLine="0"/>
            </w:pPr>
            <w:r>
              <w:rPr>
                <w:sz w:val="22"/>
              </w:rPr>
              <w:t>ElasticNet</w:t>
            </w:r>
          </w:p>
        </w:tc>
        <w:tc>
          <w:tcPr>
            <w:tcW w:w="4850" w:type="dxa"/>
            <w:tcMar>
              <w:top w:w="65" w:type="dxa"/>
              <w:left w:w="85" w:type="dxa"/>
              <w:bottom w:w="65" w:type="dxa"/>
              <w:right w:w="85" w:type="dxa"/>
            </w:tcMar>
            <w:vAlign w:val="center"/>
          </w:tcPr>
          <w:p w14:paraId="7500FF7E" w14:textId="77777777" w:rsidR="00E44488" w:rsidRDefault="00165057">
            <w:pPr>
              <w:spacing w:after="60"/>
              <w:ind w:firstLine="0"/>
            </w:pPr>
            <w:r>
              <w:rPr>
                <w:sz w:val="22"/>
              </w:rPr>
              <w:t>alpha ∈ {0,001; 0,003; 0,01}; l1_ratio ∈ {0,2; 0,5}</w:t>
            </w:r>
          </w:p>
        </w:tc>
        <w:tc>
          <w:tcPr>
            <w:tcW w:w="2763" w:type="dxa"/>
            <w:tcMar>
              <w:top w:w="65" w:type="dxa"/>
              <w:left w:w="85" w:type="dxa"/>
              <w:bottom w:w="65" w:type="dxa"/>
              <w:right w:w="85" w:type="dxa"/>
            </w:tcMar>
            <w:vAlign w:val="center"/>
          </w:tcPr>
          <w:p w14:paraId="42567C6F" w14:textId="77777777" w:rsidR="00E44488" w:rsidRDefault="00165057">
            <w:pPr>
              <w:spacing w:after="60"/>
              <w:ind w:firstLine="0"/>
            </w:pPr>
            <w:r>
              <w:rPr>
                <w:sz w:val="22"/>
              </w:rPr>
              <w:t>Lấy mẫu 3/6 cấu hình; CV 3 fold</w:t>
            </w:r>
          </w:p>
        </w:tc>
      </w:tr>
    </w:tbl>
    <w:p w14:paraId="491D3F7F" w14:textId="77777777" w:rsidR="00E44488" w:rsidRDefault="00165057">
      <w:pPr>
        <w:pStyle w:val="Source"/>
      </w:pPr>
      <w:r>
        <w:t>Nguồn: modeling.py::tuning_space và tuning.py::tune_candidates.</w:t>
      </w:r>
    </w:p>
    <w:p w14:paraId="0219D743" w14:textId="77777777" w:rsidR="00E44488" w:rsidRDefault="00165057">
      <w:pPr>
        <w:jc w:val="both"/>
      </w:pPr>
      <w:r>
        <w:t>Ngân sách nhỏ giúp minh họa quy trình trong phạm vi bài tập nhưng hạn chế sức mạnh kết luận. Không gian tuning của các cây tuy có định nghĩa trong code, chưa được thực thi trong đợt kết quả này. Không được trình bày các không gian đó như bằng chứng đã tối ưu toàn bộ chín mô hình.</w:t>
      </w:r>
    </w:p>
    <w:p w14:paraId="3463DCF0" w14:textId="77777777" w:rsidR="00E44488" w:rsidRDefault="00165057">
      <w:pPr>
        <w:pStyle w:val="u2"/>
      </w:pPr>
      <w:bookmarkStart w:id="49" w:name="_Toc243461156"/>
      <w:r>
        <w:t>5.4. Tiêu chí lựa chọn và phân tích overfitting</w:t>
      </w:r>
      <w:bookmarkEnd w:id="49"/>
    </w:p>
    <w:p w14:paraId="761FB47C" w14:textId="77777777" w:rsidR="00E44488" w:rsidRPr="00301613" w:rsidRDefault="00165057">
      <w:pPr>
        <w:jc w:val="both"/>
        <w:rPr>
          <w:lang w:val="fr-FR"/>
        </w:rPr>
      </w:pPr>
      <w:r w:rsidRPr="00301613">
        <w:rPr>
          <w:lang w:val="fr-FR"/>
        </w:rPr>
        <w:t>Validation RMSE là tiêu chí chính. MAE, R², RMSLE, chênh lệch train–validation và CV mean/std dùng để diễn giải. Chính sách chốt chỉ xét hai ứng viên đã tuning; Ridge được ưu tiên khi validation RMSE nằm trong dung sai 2% so với tốt nhất và CV RMSE mean không tệ hơn. Test metric không tham gia hàm lựa chọn.</w:t>
      </w:r>
    </w:p>
    <w:p w14:paraId="395BECF6" w14:textId="77777777" w:rsidR="00E44488" w:rsidRPr="00301613" w:rsidRDefault="00165057">
      <w:pPr>
        <w:pStyle w:val="u2"/>
        <w:rPr>
          <w:lang w:val="fr-FR"/>
        </w:rPr>
      </w:pPr>
      <w:bookmarkStart w:id="50" w:name="_Toc243461157"/>
      <w:r w:rsidRPr="00301613">
        <w:rPr>
          <w:lang w:val="fr-FR"/>
        </w:rPr>
        <w:t>5.5. Chốt mô hình và huấn luyện cuối</w:t>
      </w:r>
      <w:bookmarkEnd w:id="50"/>
    </w:p>
    <w:p w14:paraId="169E7336" w14:textId="77777777" w:rsidR="00E44488" w:rsidRPr="00301613" w:rsidRDefault="00165057">
      <w:pPr>
        <w:jc w:val="both"/>
        <w:rPr>
          <w:lang w:val="fr-FR"/>
        </w:rPr>
      </w:pPr>
      <w:r w:rsidRPr="00301613">
        <w:rPr>
          <w:lang w:val="fr-FR"/>
        </w:rPr>
        <w:t>Sau khi ghi nhận tên và tham số mô hình được lựa chọn, code clone estimator rồi fit trên train + validation, tổng 1.314 mẫu. Test 146 mẫu dùng cho đánh giá cuối và phân tích diagnostic sau chốt. Metric validation đến từ estimator fit trên train, trong khi metric test đến từ estimator fit cuối trên train + validation; chúng không phải hai lần đo cùng một đối tượng đã fit.</w:t>
      </w:r>
    </w:p>
    <w:p w14:paraId="57B689ED" w14:textId="77777777" w:rsidR="00E44488" w:rsidRPr="00301613" w:rsidRDefault="00165057">
      <w:pPr>
        <w:pStyle w:val="u1"/>
        <w:rPr>
          <w:lang w:val="fr-FR"/>
        </w:rPr>
      </w:pPr>
      <w:bookmarkStart w:id="51" w:name="_Toc243461158"/>
      <w:r w:rsidRPr="00301613">
        <w:rPr>
          <w:lang w:val="fr-FR"/>
        </w:rPr>
        <w:lastRenderedPageBreak/>
        <w:t>CHƯƠNG 6. KẾT QUẢ THỰC NGHIỆM VÀ PHÂN TÍCH</w:t>
      </w:r>
      <w:bookmarkEnd w:id="51"/>
    </w:p>
    <w:p w14:paraId="10D6227E" w14:textId="77777777" w:rsidR="00E44488" w:rsidRPr="00301613" w:rsidRDefault="00165057">
      <w:pPr>
        <w:pStyle w:val="u2"/>
        <w:rPr>
          <w:lang w:val="fr-FR"/>
        </w:rPr>
      </w:pPr>
      <w:bookmarkStart w:id="52" w:name="_Toc243461159"/>
      <w:r w:rsidRPr="00301613">
        <w:rPr>
          <w:lang w:val="fr-FR"/>
        </w:rPr>
        <w:t>6.1. So sánh các mô hình trên validation</w:t>
      </w:r>
      <w:bookmarkEnd w:id="52"/>
    </w:p>
    <w:p w14:paraId="01F5E3A4" w14:textId="77777777" w:rsidR="00E44488" w:rsidRPr="00301613" w:rsidRDefault="00165057">
      <w:pPr>
        <w:pStyle w:val="TableCaption"/>
        <w:keepNext/>
        <w:keepLines/>
        <w:rPr>
          <w:lang w:val="fr-FR"/>
        </w:rPr>
      </w:pPr>
      <w:bookmarkStart w:id="53" w:name="_Toc243461199"/>
      <w:r w:rsidRPr="00301613">
        <w:rPr>
          <w:lang w:val="fr-FR"/>
        </w:rPr>
        <w:t>Bảng 11. Kết quả benchmark trên validation</w:t>
      </w:r>
      <w:bookmarkEnd w:id="53"/>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0"/>
        <w:gridCol w:w="1579"/>
        <w:gridCol w:w="1579"/>
        <w:gridCol w:w="1579"/>
        <w:gridCol w:w="1523"/>
      </w:tblGrid>
      <w:tr w:rsidR="00E44488" w14:paraId="6A6F3BCD" w14:textId="77777777">
        <w:trPr>
          <w:cantSplit/>
          <w:tblHeader/>
          <w:jc w:val="center"/>
        </w:trPr>
        <w:tc>
          <w:tcPr>
            <w:tcW w:w="3101" w:type="dxa"/>
            <w:tcMar>
              <w:top w:w="65" w:type="dxa"/>
              <w:left w:w="85" w:type="dxa"/>
              <w:bottom w:w="65" w:type="dxa"/>
              <w:right w:w="85" w:type="dxa"/>
            </w:tcMar>
            <w:vAlign w:val="center"/>
          </w:tcPr>
          <w:p w14:paraId="512AAFF7" w14:textId="77777777" w:rsidR="00E44488" w:rsidRDefault="00165057">
            <w:pPr>
              <w:keepNext/>
              <w:spacing w:after="60"/>
              <w:ind w:firstLine="0"/>
              <w:jc w:val="center"/>
            </w:pPr>
            <w:r>
              <w:rPr>
                <w:b/>
                <w:sz w:val="22"/>
              </w:rPr>
              <w:t>Mô hình</w:t>
            </w:r>
          </w:p>
        </w:tc>
        <w:tc>
          <w:tcPr>
            <w:tcW w:w="1579" w:type="dxa"/>
            <w:tcMar>
              <w:top w:w="65" w:type="dxa"/>
              <w:left w:w="85" w:type="dxa"/>
              <w:bottom w:w="65" w:type="dxa"/>
              <w:right w:w="85" w:type="dxa"/>
            </w:tcMar>
            <w:vAlign w:val="center"/>
          </w:tcPr>
          <w:p w14:paraId="6DAD8912" w14:textId="77777777" w:rsidR="00E44488" w:rsidRDefault="00165057">
            <w:pPr>
              <w:keepNext/>
              <w:spacing w:after="60"/>
              <w:ind w:firstLine="0"/>
              <w:jc w:val="center"/>
            </w:pPr>
            <w:r>
              <w:rPr>
                <w:b/>
                <w:sz w:val="22"/>
              </w:rPr>
              <w:t>Train RMSE</w:t>
            </w:r>
          </w:p>
        </w:tc>
        <w:tc>
          <w:tcPr>
            <w:tcW w:w="1579" w:type="dxa"/>
            <w:tcMar>
              <w:top w:w="65" w:type="dxa"/>
              <w:left w:w="85" w:type="dxa"/>
              <w:bottom w:w="65" w:type="dxa"/>
              <w:right w:w="85" w:type="dxa"/>
            </w:tcMar>
            <w:vAlign w:val="center"/>
          </w:tcPr>
          <w:p w14:paraId="35706F6D" w14:textId="77777777" w:rsidR="00E44488" w:rsidRDefault="00165057">
            <w:pPr>
              <w:keepNext/>
              <w:spacing w:after="60"/>
              <w:ind w:firstLine="0"/>
              <w:jc w:val="center"/>
            </w:pPr>
            <w:r>
              <w:rPr>
                <w:b/>
                <w:sz w:val="22"/>
              </w:rPr>
              <w:t>Val RMSE</w:t>
            </w:r>
          </w:p>
        </w:tc>
        <w:tc>
          <w:tcPr>
            <w:tcW w:w="1579" w:type="dxa"/>
            <w:tcMar>
              <w:top w:w="65" w:type="dxa"/>
              <w:left w:w="85" w:type="dxa"/>
              <w:bottom w:w="65" w:type="dxa"/>
              <w:right w:w="85" w:type="dxa"/>
            </w:tcMar>
            <w:vAlign w:val="center"/>
          </w:tcPr>
          <w:p w14:paraId="356F740D" w14:textId="77777777" w:rsidR="00E44488" w:rsidRDefault="00165057">
            <w:pPr>
              <w:keepNext/>
              <w:spacing w:after="60"/>
              <w:ind w:firstLine="0"/>
              <w:jc w:val="center"/>
            </w:pPr>
            <w:r>
              <w:rPr>
                <w:b/>
                <w:sz w:val="22"/>
              </w:rPr>
              <w:t>MAE</w:t>
            </w:r>
          </w:p>
        </w:tc>
        <w:tc>
          <w:tcPr>
            <w:tcW w:w="1523" w:type="dxa"/>
            <w:tcMar>
              <w:top w:w="65" w:type="dxa"/>
              <w:left w:w="85" w:type="dxa"/>
              <w:bottom w:w="65" w:type="dxa"/>
              <w:right w:w="85" w:type="dxa"/>
            </w:tcMar>
            <w:vAlign w:val="center"/>
          </w:tcPr>
          <w:p w14:paraId="0FC3ED31" w14:textId="77777777" w:rsidR="00E44488" w:rsidRDefault="00165057">
            <w:pPr>
              <w:keepNext/>
              <w:spacing w:after="60"/>
              <w:ind w:firstLine="0"/>
              <w:jc w:val="center"/>
            </w:pPr>
            <w:r>
              <w:rPr>
                <w:b/>
                <w:sz w:val="22"/>
              </w:rPr>
              <w:t>R²</w:t>
            </w:r>
          </w:p>
        </w:tc>
      </w:tr>
      <w:tr w:rsidR="00E44488" w14:paraId="427DF3AE" w14:textId="77777777">
        <w:trPr>
          <w:cantSplit/>
          <w:jc w:val="center"/>
        </w:trPr>
        <w:tc>
          <w:tcPr>
            <w:tcW w:w="3101" w:type="dxa"/>
            <w:tcMar>
              <w:top w:w="65" w:type="dxa"/>
              <w:left w:w="85" w:type="dxa"/>
              <w:bottom w:w="65" w:type="dxa"/>
              <w:right w:w="85" w:type="dxa"/>
            </w:tcMar>
            <w:vAlign w:val="center"/>
          </w:tcPr>
          <w:p w14:paraId="485620DB" w14:textId="77777777" w:rsidR="00E44488" w:rsidRDefault="00165057">
            <w:pPr>
              <w:spacing w:after="60"/>
              <w:ind w:firstLine="0"/>
            </w:pPr>
            <w:r>
              <w:rPr>
                <w:sz w:val="22"/>
              </w:rPr>
              <w:t>ElasticNet</w:t>
            </w:r>
          </w:p>
        </w:tc>
        <w:tc>
          <w:tcPr>
            <w:tcW w:w="1579" w:type="dxa"/>
            <w:tcMar>
              <w:top w:w="65" w:type="dxa"/>
              <w:left w:w="85" w:type="dxa"/>
              <w:bottom w:w="65" w:type="dxa"/>
              <w:right w:w="85" w:type="dxa"/>
            </w:tcMar>
            <w:vAlign w:val="center"/>
          </w:tcPr>
          <w:p w14:paraId="2B37554A" w14:textId="77777777" w:rsidR="00E44488" w:rsidRDefault="00165057">
            <w:pPr>
              <w:spacing w:after="60"/>
              <w:ind w:firstLine="0"/>
              <w:jc w:val="right"/>
            </w:pPr>
            <w:r>
              <w:rPr>
                <w:sz w:val="22"/>
              </w:rPr>
              <w:t>20,829.18</w:t>
            </w:r>
          </w:p>
        </w:tc>
        <w:tc>
          <w:tcPr>
            <w:tcW w:w="1579" w:type="dxa"/>
            <w:tcMar>
              <w:top w:w="65" w:type="dxa"/>
              <w:left w:w="85" w:type="dxa"/>
              <w:bottom w:w="65" w:type="dxa"/>
              <w:right w:w="85" w:type="dxa"/>
            </w:tcMar>
            <w:vAlign w:val="center"/>
          </w:tcPr>
          <w:p w14:paraId="04CFC8A9" w14:textId="77777777" w:rsidR="00E44488" w:rsidRDefault="00165057">
            <w:pPr>
              <w:spacing w:after="60"/>
              <w:ind w:firstLine="0"/>
              <w:jc w:val="right"/>
            </w:pPr>
            <w:r>
              <w:rPr>
                <w:sz w:val="22"/>
              </w:rPr>
              <w:t>24,855.66</w:t>
            </w:r>
          </w:p>
        </w:tc>
        <w:tc>
          <w:tcPr>
            <w:tcW w:w="1579" w:type="dxa"/>
            <w:tcMar>
              <w:top w:w="65" w:type="dxa"/>
              <w:left w:w="85" w:type="dxa"/>
              <w:bottom w:w="65" w:type="dxa"/>
              <w:right w:w="85" w:type="dxa"/>
            </w:tcMar>
            <w:vAlign w:val="center"/>
          </w:tcPr>
          <w:p w14:paraId="3251A787" w14:textId="77777777" w:rsidR="00E44488" w:rsidRDefault="00165057">
            <w:pPr>
              <w:spacing w:after="60"/>
              <w:ind w:firstLine="0"/>
              <w:jc w:val="right"/>
            </w:pPr>
            <w:r>
              <w:rPr>
                <w:sz w:val="22"/>
              </w:rPr>
              <w:t>15,376.31</w:t>
            </w:r>
          </w:p>
        </w:tc>
        <w:tc>
          <w:tcPr>
            <w:tcW w:w="1523" w:type="dxa"/>
            <w:tcMar>
              <w:top w:w="65" w:type="dxa"/>
              <w:left w:w="85" w:type="dxa"/>
              <w:bottom w:w="65" w:type="dxa"/>
              <w:right w:w="85" w:type="dxa"/>
            </w:tcMar>
            <w:vAlign w:val="center"/>
          </w:tcPr>
          <w:p w14:paraId="0194BF5D" w14:textId="77777777" w:rsidR="00E44488" w:rsidRDefault="00165057">
            <w:pPr>
              <w:spacing w:after="60"/>
              <w:ind w:firstLine="0"/>
              <w:jc w:val="right"/>
            </w:pPr>
            <w:r>
              <w:rPr>
                <w:sz w:val="22"/>
              </w:rPr>
              <w:t>0.9172</w:t>
            </w:r>
          </w:p>
        </w:tc>
      </w:tr>
      <w:tr w:rsidR="00E44488" w14:paraId="74A64658" w14:textId="77777777">
        <w:trPr>
          <w:cantSplit/>
          <w:jc w:val="center"/>
        </w:trPr>
        <w:tc>
          <w:tcPr>
            <w:tcW w:w="3101" w:type="dxa"/>
            <w:tcMar>
              <w:top w:w="65" w:type="dxa"/>
              <w:left w:w="85" w:type="dxa"/>
              <w:bottom w:w="65" w:type="dxa"/>
              <w:right w:w="85" w:type="dxa"/>
            </w:tcMar>
            <w:vAlign w:val="center"/>
          </w:tcPr>
          <w:p w14:paraId="74FA2A15" w14:textId="77777777" w:rsidR="00E44488" w:rsidRDefault="00165057">
            <w:pPr>
              <w:spacing w:after="60"/>
              <w:ind w:firstLine="0"/>
            </w:pPr>
            <w:r>
              <w:rPr>
                <w:sz w:val="22"/>
              </w:rPr>
              <w:t>Ridge</w:t>
            </w:r>
          </w:p>
        </w:tc>
        <w:tc>
          <w:tcPr>
            <w:tcW w:w="1579" w:type="dxa"/>
            <w:tcMar>
              <w:top w:w="65" w:type="dxa"/>
              <w:left w:w="85" w:type="dxa"/>
              <w:bottom w:w="65" w:type="dxa"/>
              <w:right w:w="85" w:type="dxa"/>
            </w:tcMar>
            <w:vAlign w:val="center"/>
          </w:tcPr>
          <w:p w14:paraId="3C2D650F" w14:textId="77777777" w:rsidR="00E44488" w:rsidRDefault="00165057">
            <w:pPr>
              <w:spacing w:after="60"/>
              <w:ind w:firstLine="0"/>
              <w:jc w:val="right"/>
            </w:pPr>
            <w:r>
              <w:rPr>
                <w:sz w:val="22"/>
              </w:rPr>
              <w:t>22,597.60</w:t>
            </w:r>
          </w:p>
        </w:tc>
        <w:tc>
          <w:tcPr>
            <w:tcW w:w="1579" w:type="dxa"/>
            <w:tcMar>
              <w:top w:w="65" w:type="dxa"/>
              <w:left w:w="85" w:type="dxa"/>
              <w:bottom w:w="65" w:type="dxa"/>
              <w:right w:w="85" w:type="dxa"/>
            </w:tcMar>
            <w:vAlign w:val="center"/>
          </w:tcPr>
          <w:p w14:paraId="348ACCFD" w14:textId="77777777" w:rsidR="00E44488" w:rsidRDefault="00165057">
            <w:pPr>
              <w:spacing w:after="60"/>
              <w:ind w:firstLine="0"/>
              <w:jc w:val="right"/>
            </w:pPr>
            <w:r>
              <w:rPr>
                <w:sz w:val="22"/>
              </w:rPr>
              <w:t>25,213.20</w:t>
            </w:r>
          </w:p>
        </w:tc>
        <w:tc>
          <w:tcPr>
            <w:tcW w:w="1579" w:type="dxa"/>
            <w:tcMar>
              <w:top w:w="65" w:type="dxa"/>
              <w:left w:w="85" w:type="dxa"/>
              <w:bottom w:w="65" w:type="dxa"/>
              <w:right w:w="85" w:type="dxa"/>
            </w:tcMar>
            <w:vAlign w:val="center"/>
          </w:tcPr>
          <w:p w14:paraId="4BE6C5E6" w14:textId="77777777" w:rsidR="00E44488" w:rsidRDefault="00165057">
            <w:pPr>
              <w:spacing w:after="60"/>
              <w:ind w:firstLine="0"/>
              <w:jc w:val="right"/>
            </w:pPr>
            <w:r>
              <w:rPr>
                <w:sz w:val="22"/>
              </w:rPr>
              <w:t>15,384.61</w:t>
            </w:r>
          </w:p>
        </w:tc>
        <w:tc>
          <w:tcPr>
            <w:tcW w:w="1523" w:type="dxa"/>
            <w:tcMar>
              <w:top w:w="65" w:type="dxa"/>
              <w:left w:w="85" w:type="dxa"/>
              <w:bottom w:w="65" w:type="dxa"/>
              <w:right w:w="85" w:type="dxa"/>
            </w:tcMar>
            <w:vAlign w:val="center"/>
          </w:tcPr>
          <w:p w14:paraId="6F42E709" w14:textId="77777777" w:rsidR="00E44488" w:rsidRDefault="00165057">
            <w:pPr>
              <w:spacing w:after="60"/>
              <w:ind w:firstLine="0"/>
              <w:jc w:val="right"/>
            </w:pPr>
            <w:r>
              <w:rPr>
                <w:sz w:val="22"/>
              </w:rPr>
              <w:t>0.9148</w:t>
            </w:r>
          </w:p>
        </w:tc>
      </w:tr>
      <w:tr w:rsidR="00E44488" w14:paraId="3239833D" w14:textId="77777777">
        <w:trPr>
          <w:cantSplit/>
          <w:jc w:val="center"/>
        </w:trPr>
        <w:tc>
          <w:tcPr>
            <w:tcW w:w="3101" w:type="dxa"/>
            <w:tcMar>
              <w:top w:w="65" w:type="dxa"/>
              <w:left w:w="85" w:type="dxa"/>
              <w:bottom w:w="65" w:type="dxa"/>
              <w:right w:w="85" w:type="dxa"/>
            </w:tcMar>
            <w:vAlign w:val="center"/>
          </w:tcPr>
          <w:p w14:paraId="29E58466" w14:textId="77777777" w:rsidR="00E44488" w:rsidRDefault="00165057">
            <w:pPr>
              <w:spacing w:after="60"/>
              <w:ind w:firstLine="0"/>
            </w:pPr>
            <w:r>
              <w:rPr>
                <w:sz w:val="22"/>
              </w:rPr>
              <w:t>LinearRegression</w:t>
            </w:r>
          </w:p>
        </w:tc>
        <w:tc>
          <w:tcPr>
            <w:tcW w:w="1579" w:type="dxa"/>
            <w:tcMar>
              <w:top w:w="65" w:type="dxa"/>
              <w:left w:w="85" w:type="dxa"/>
              <w:bottom w:w="65" w:type="dxa"/>
              <w:right w:w="85" w:type="dxa"/>
            </w:tcMar>
            <w:vAlign w:val="center"/>
          </w:tcPr>
          <w:p w14:paraId="6514FC38" w14:textId="77777777" w:rsidR="00E44488" w:rsidRDefault="00165057">
            <w:pPr>
              <w:spacing w:after="60"/>
              <w:ind w:firstLine="0"/>
              <w:jc w:val="right"/>
            </w:pPr>
            <w:r>
              <w:rPr>
                <w:sz w:val="22"/>
              </w:rPr>
              <w:t>16,531.38</w:t>
            </w:r>
          </w:p>
        </w:tc>
        <w:tc>
          <w:tcPr>
            <w:tcW w:w="1579" w:type="dxa"/>
            <w:tcMar>
              <w:top w:w="65" w:type="dxa"/>
              <w:left w:w="85" w:type="dxa"/>
              <w:bottom w:w="65" w:type="dxa"/>
              <w:right w:w="85" w:type="dxa"/>
            </w:tcMar>
            <w:vAlign w:val="center"/>
          </w:tcPr>
          <w:p w14:paraId="711CCEE7" w14:textId="77777777" w:rsidR="00E44488" w:rsidRDefault="00165057">
            <w:pPr>
              <w:spacing w:after="60"/>
              <w:ind w:firstLine="0"/>
              <w:jc w:val="right"/>
            </w:pPr>
            <w:r>
              <w:rPr>
                <w:sz w:val="22"/>
              </w:rPr>
              <w:t>26,276.88</w:t>
            </w:r>
          </w:p>
        </w:tc>
        <w:tc>
          <w:tcPr>
            <w:tcW w:w="1579" w:type="dxa"/>
            <w:tcMar>
              <w:top w:w="65" w:type="dxa"/>
              <w:left w:w="85" w:type="dxa"/>
              <w:bottom w:w="65" w:type="dxa"/>
              <w:right w:w="85" w:type="dxa"/>
            </w:tcMar>
            <w:vAlign w:val="center"/>
          </w:tcPr>
          <w:p w14:paraId="793A5698" w14:textId="77777777" w:rsidR="00E44488" w:rsidRDefault="00165057">
            <w:pPr>
              <w:spacing w:after="60"/>
              <w:ind w:firstLine="0"/>
              <w:jc w:val="right"/>
            </w:pPr>
            <w:r>
              <w:rPr>
                <w:sz w:val="22"/>
              </w:rPr>
              <w:t>16,712.36</w:t>
            </w:r>
          </w:p>
        </w:tc>
        <w:tc>
          <w:tcPr>
            <w:tcW w:w="1523" w:type="dxa"/>
            <w:tcMar>
              <w:top w:w="65" w:type="dxa"/>
              <w:left w:w="85" w:type="dxa"/>
              <w:bottom w:w="65" w:type="dxa"/>
              <w:right w:w="85" w:type="dxa"/>
            </w:tcMar>
            <w:vAlign w:val="center"/>
          </w:tcPr>
          <w:p w14:paraId="4E190DF6" w14:textId="77777777" w:rsidR="00E44488" w:rsidRDefault="00165057">
            <w:pPr>
              <w:spacing w:after="60"/>
              <w:ind w:firstLine="0"/>
              <w:jc w:val="right"/>
            </w:pPr>
            <w:r>
              <w:rPr>
                <w:sz w:val="22"/>
              </w:rPr>
              <w:t>0.9075</w:t>
            </w:r>
          </w:p>
        </w:tc>
      </w:tr>
      <w:tr w:rsidR="00E44488" w14:paraId="64BC9486" w14:textId="77777777">
        <w:trPr>
          <w:cantSplit/>
          <w:jc w:val="center"/>
        </w:trPr>
        <w:tc>
          <w:tcPr>
            <w:tcW w:w="3101" w:type="dxa"/>
            <w:tcMar>
              <w:top w:w="65" w:type="dxa"/>
              <w:left w:w="85" w:type="dxa"/>
              <w:bottom w:w="65" w:type="dxa"/>
              <w:right w:w="85" w:type="dxa"/>
            </w:tcMar>
            <w:vAlign w:val="center"/>
          </w:tcPr>
          <w:p w14:paraId="636C9213" w14:textId="77777777" w:rsidR="00E44488" w:rsidRDefault="00165057">
            <w:pPr>
              <w:spacing w:after="60"/>
              <w:ind w:firstLine="0"/>
            </w:pPr>
            <w:r>
              <w:rPr>
                <w:sz w:val="22"/>
              </w:rPr>
              <w:t>ExtraTrees</w:t>
            </w:r>
          </w:p>
        </w:tc>
        <w:tc>
          <w:tcPr>
            <w:tcW w:w="1579" w:type="dxa"/>
            <w:tcMar>
              <w:top w:w="65" w:type="dxa"/>
              <w:left w:w="85" w:type="dxa"/>
              <w:bottom w:w="65" w:type="dxa"/>
              <w:right w:w="85" w:type="dxa"/>
            </w:tcMar>
            <w:vAlign w:val="center"/>
          </w:tcPr>
          <w:p w14:paraId="572CD7B7" w14:textId="77777777" w:rsidR="00E44488" w:rsidRDefault="00165057">
            <w:pPr>
              <w:spacing w:after="60"/>
              <w:ind w:firstLine="0"/>
              <w:jc w:val="right"/>
            </w:pPr>
            <w:r>
              <w:rPr>
                <w:sz w:val="22"/>
              </w:rPr>
              <w:t>0.00</w:t>
            </w:r>
          </w:p>
        </w:tc>
        <w:tc>
          <w:tcPr>
            <w:tcW w:w="1579" w:type="dxa"/>
            <w:tcMar>
              <w:top w:w="65" w:type="dxa"/>
              <w:left w:w="85" w:type="dxa"/>
              <w:bottom w:w="65" w:type="dxa"/>
              <w:right w:w="85" w:type="dxa"/>
            </w:tcMar>
            <w:vAlign w:val="center"/>
          </w:tcPr>
          <w:p w14:paraId="6E5C6823" w14:textId="77777777" w:rsidR="00E44488" w:rsidRDefault="00165057">
            <w:pPr>
              <w:spacing w:after="60"/>
              <w:ind w:firstLine="0"/>
              <w:jc w:val="right"/>
            </w:pPr>
            <w:r>
              <w:rPr>
                <w:sz w:val="22"/>
              </w:rPr>
              <w:t>26,552.11</w:t>
            </w:r>
          </w:p>
        </w:tc>
        <w:tc>
          <w:tcPr>
            <w:tcW w:w="1579" w:type="dxa"/>
            <w:tcMar>
              <w:top w:w="65" w:type="dxa"/>
              <w:left w:w="85" w:type="dxa"/>
              <w:bottom w:w="65" w:type="dxa"/>
              <w:right w:w="85" w:type="dxa"/>
            </w:tcMar>
            <w:vAlign w:val="center"/>
          </w:tcPr>
          <w:p w14:paraId="6A13ECB1" w14:textId="77777777" w:rsidR="00E44488" w:rsidRDefault="00165057">
            <w:pPr>
              <w:spacing w:after="60"/>
              <w:ind w:firstLine="0"/>
              <w:jc w:val="right"/>
            </w:pPr>
            <w:r>
              <w:rPr>
                <w:sz w:val="22"/>
              </w:rPr>
              <w:t>16,503.17</w:t>
            </w:r>
          </w:p>
        </w:tc>
        <w:tc>
          <w:tcPr>
            <w:tcW w:w="1523" w:type="dxa"/>
            <w:tcMar>
              <w:top w:w="65" w:type="dxa"/>
              <w:left w:w="85" w:type="dxa"/>
              <w:bottom w:w="65" w:type="dxa"/>
              <w:right w:w="85" w:type="dxa"/>
            </w:tcMar>
            <w:vAlign w:val="center"/>
          </w:tcPr>
          <w:p w14:paraId="196C2462" w14:textId="77777777" w:rsidR="00E44488" w:rsidRDefault="00165057">
            <w:pPr>
              <w:spacing w:after="60"/>
              <w:ind w:firstLine="0"/>
              <w:jc w:val="right"/>
            </w:pPr>
            <w:r>
              <w:rPr>
                <w:sz w:val="22"/>
              </w:rPr>
              <w:t>0.9056</w:t>
            </w:r>
          </w:p>
        </w:tc>
      </w:tr>
      <w:tr w:rsidR="00E44488" w14:paraId="6339E5E6" w14:textId="77777777">
        <w:trPr>
          <w:cantSplit/>
          <w:jc w:val="center"/>
        </w:trPr>
        <w:tc>
          <w:tcPr>
            <w:tcW w:w="3101" w:type="dxa"/>
            <w:tcMar>
              <w:top w:w="65" w:type="dxa"/>
              <w:left w:w="85" w:type="dxa"/>
              <w:bottom w:w="65" w:type="dxa"/>
              <w:right w:w="85" w:type="dxa"/>
            </w:tcMar>
            <w:vAlign w:val="center"/>
          </w:tcPr>
          <w:p w14:paraId="319AB91D" w14:textId="77777777" w:rsidR="00E44488" w:rsidRDefault="00165057">
            <w:pPr>
              <w:spacing w:after="60"/>
              <w:ind w:firstLine="0"/>
            </w:pPr>
            <w:r>
              <w:rPr>
                <w:sz w:val="22"/>
              </w:rPr>
              <w:t>RandomForest</w:t>
            </w:r>
          </w:p>
        </w:tc>
        <w:tc>
          <w:tcPr>
            <w:tcW w:w="1579" w:type="dxa"/>
            <w:tcMar>
              <w:top w:w="65" w:type="dxa"/>
              <w:left w:w="85" w:type="dxa"/>
              <w:bottom w:w="65" w:type="dxa"/>
              <w:right w:w="85" w:type="dxa"/>
            </w:tcMar>
            <w:vAlign w:val="center"/>
          </w:tcPr>
          <w:p w14:paraId="17BC5E9C" w14:textId="77777777" w:rsidR="00E44488" w:rsidRDefault="00165057">
            <w:pPr>
              <w:spacing w:after="60"/>
              <w:ind w:firstLine="0"/>
              <w:jc w:val="right"/>
            </w:pPr>
            <w:r>
              <w:rPr>
                <w:sz w:val="22"/>
              </w:rPr>
              <w:t>12,994.74</w:t>
            </w:r>
          </w:p>
        </w:tc>
        <w:tc>
          <w:tcPr>
            <w:tcW w:w="1579" w:type="dxa"/>
            <w:tcMar>
              <w:top w:w="65" w:type="dxa"/>
              <w:left w:w="85" w:type="dxa"/>
              <w:bottom w:w="65" w:type="dxa"/>
              <w:right w:w="85" w:type="dxa"/>
            </w:tcMar>
            <w:vAlign w:val="center"/>
          </w:tcPr>
          <w:p w14:paraId="30864EAE" w14:textId="77777777" w:rsidR="00E44488" w:rsidRDefault="00165057">
            <w:pPr>
              <w:spacing w:after="60"/>
              <w:ind w:firstLine="0"/>
              <w:jc w:val="right"/>
            </w:pPr>
            <w:r>
              <w:rPr>
                <w:sz w:val="22"/>
              </w:rPr>
              <w:t>27,861.07</w:t>
            </w:r>
          </w:p>
        </w:tc>
        <w:tc>
          <w:tcPr>
            <w:tcW w:w="1579" w:type="dxa"/>
            <w:tcMar>
              <w:top w:w="65" w:type="dxa"/>
              <w:left w:w="85" w:type="dxa"/>
              <w:bottom w:w="65" w:type="dxa"/>
              <w:right w:w="85" w:type="dxa"/>
            </w:tcMar>
            <w:vAlign w:val="center"/>
          </w:tcPr>
          <w:p w14:paraId="2B85320B" w14:textId="77777777" w:rsidR="00E44488" w:rsidRDefault="00165057">
            <w:pPr>
              <w:spacing w:after="60"/>
              <w:ind w:firstLine="0"/>
              <w:jc w:val="right"/>
            </w:pPr>
            <w:r>
              <w:rPr>
                <w:sz w:val="22"/>
              </w:rPr>
              <w:t>14,376.89</w:t>
            </w:r>
          </w:p>
        </w:tc>
        <w:tc>
          <w:tcPr>
            <w:tcW w:w="1523" w:type="dxa"/>
            <w:tcMar>
              <w:top w:w="65" w:type="dxa"/>
              <w:left w:w="85" w:type="dxa"/>
              <w:bottom w:w="65" w:type="dxa"/>
              <w:right w:w="85" w:type="dxa"/>
            </w:tcMar>
            <w:vAlign w:val="center"/>
          </w:tcPr>
          <w:p w14:paraId="2FDD98C1" w14:textId="77777777" w:rsidR="00E44488" w:rsidRDefault="00165057">
            <w:pPr>
              <w:spacing w:after="60"/>
              <w:ind w:firstLine="0"/>
              <w:jc w:val="right"/>
            </w:pPr>
            <w:r>
              <w:rPr>
                <w:sz w:val="22"/>
              </w:rPr>
              <w:t>0.8960</w:t>
            </w:r>
          </w:p>
        </w:tc>
      </w:tr>
      <w:tr w:rsidR="00E44488" w14:paraId="0592237F" w14:textId="77777777">
        <w:trPr>
          <w:cantSplit/>
          <w:jc w:val="center"/>
        </w:trPr>
        <w:tc>
          <w:tcPr>
            <w:tcW w:w="3101" w:type="dxa"/>
            <w:tcMar>
              <w:top w:w="65" w:type="dxa"/>
              <w:left w:w="85" w:type="dxa"/>
              <w:bottom w:w="65" w:type="dxa"/>
              <w:right w:w="85" w:type="dxa"/>
            </w:tcMar>
            <w:vAlign w:val="center"/>
          </w:tcPr>
          <w:p w14:paraId="3F3594D4" w14:textId="77777777" w:rsidR="00E44488" w:rsidRDefault="00165057">
            <w:pPr>
              <w:spacing w:after="60"/>
              <w:ind w:firstLine="0"/>
            </w:pPr>
            <w:r>
              <w:rPr>
                <w:sz w:val="22"/>
              </w:rPr>
              <w:t>DecisionTree</w:t>
            </w:r>
          </w:p>
        </w:tc>
        <w:tc>
          <w:tcPr>
            <w:tcW w:w="1579" w:type="dxa"/>
            <w:tcMar>
              <w:top w:w="65" w:type="dxa"/>
              <w:left w:w="85" w:type="dxa"/>
              <w:bottom w:w="65" w:type="dxa"/>
              <w:right w:w="85" w:type="dxa"/>
            </w:tcMar>
            <w:vAlign w:val="center"/>
          </w:tcPr>
          <w:p w14:paraId="059B4E8E" w14:textId="77777777" w:rsidR="00E44488" w:rsidRDefault="00165057">
            <w:pPr>
              <w:spacing w:after="60"/>
              <w:ind w:firstLine="0"/>
              <w:jc w:val="right"/>
            </w:pPr>
            <w:r>
              <w:rPr>
                <w:sz w:val="22"/>
              </w:rPr>
              <w:t>21,878.49</w:t>
            </w:r>
          </w:p>
        </w:tc>
        <w:tc>
          <w:tcPr>
            <w:tcW w:w="1579" w:type="dxa"/>
            <w:tcMar>
              <w:top w:w="65" w:type="dxa"/>
              <w:left w:w="85" w:type="dxa"/>
              <w:bottom w:w="65" w:type="dxa"/>
              <w:right w:w="85" w:type="dxa"/>
            </w:tcMar>
            <w:vAlign w:val="center"/>
          </w:tcPr>
          <w:p w14:paraId="32214047" w14:textId="77777777" w:rsidR="00E44488" w:rsidRDefault="00165057">
            <w:pPr>
              <w:spacing w:after="60"/>
              <w:ind w:firstLine="0"/>
              <w:jc w:val="right"/>
            </w:pPr>
            <w:r>
              <w:rPr>
                <w:sz w:val="22"/>
              </w:rPr>
              <w:t>31,457.93</w:t>
            </w:r>
          </w:p>
        </w:tc>
        <w:tc>
          <w:tcPr>
            <w:tcW w:w="1579" w:type="dxa"/>
            <w:tcMar>
              <w:top w:w="65" w:type="dxa"/>
              <w:left w:w="85" w:type="dxa"/>
              <w:bottom w:w="65" w:type="dxa"/>
              <w:right w:w="85" w:type="dxa"/>
            </w:tcMar>
            <w:vAlign w:val="center"/>
          </w:tcPr>
          <w:p w14:paraId="40ABC174" w14:textId="77777777" w:rsidR="00E44488" w:rsidRDefault="00165057">
            <w:pPr>
              <w:spacing w:after="60"/>
              <w:ind w:firstLine="0"/>
              <w:jc w:val="right"/>
            </w:pPr>
            <w:r>
              <w:rPr>
                <w:sz w:val="22"/>
              </w:rPr>
              <w:t>22,219.56</w:t>
            </w:r>
          </w:p>
        </w:tc>
        <w:tc>
          <w:tcPr>
            <w:tcW w:w="1523" w:type="dxa"/>
            <w:tcMar>
              <w:top w:w="65" w:type="dxa"/>
              <w:left w:w="85" w:type="dxa"/>
              <w:bottom w:w="65" w:type="dxa"/>
              <w:right w:w="85" w:type="dxa"/>
            </w:tcMar>
            <w:vAlign w:val="center"/>
          </w:tcPr>
          <w:p w14:paraId="18295AEE" w14:textId="77777777" w:rsidR="00E44488" w:rsidRDefault="00165057">
            <w:pPr>
              <w:spacing w:after="60"/>
              <w:ind w:firstLine="0"/>
              <w:jc w:val="right"/>
            </w:pPr>
            <w:r>
              <w:rPr>
                <w:sz w:val="22"/>
              </w:rPr>
              <w:t>0.8674</w:t>
            </w:r>
          </w:p>
        </w:tc>
      </w:tr>
      <w:tr w:rsidR="00E44488" w14:paraId="67E17EFF" w14:textId="77777777">
        <w:trPr>
          <w:cantSplit/>
          <w:jc w:val="center"/>
        </w:trPr>
        <w:tc>
          <w:tcPr>
            <w:tcW w:w="3101" w:type="dxa"/>
            <w:tcMar>
              <w:top w:w="65" w:type="dxa"/>
              <w:left w:w="85" w:type="dxa"/>
              <w:bottom w:w="65" w:type="dxa"/>
              <w:right w:w="85" w:type="dxa"/>
            </w:tcMar>
            <w:vAlign w:val="center"/>
          </w:tcPr>
          <w:p w14:paraId="52687A1B" w14:textId="77777777" w:rsidR="00E44488" w:rsidRDefault="00165057">
            <w:pPr>
              <w:spacing w:after="60"/>
              <w:ind w:firstLine="0"/>
            </w:pPr>
            <w:r>
              <w:rPr>
                <w:sz w:val="22"/>
              </w:rPr>
              <w:t>KNeighbors</w:t>
            </w:r>
          </w:p>
        </w:tc>
        <w:tc>
          <w:tcPr>
            <w:tcW w:w="1579" w:type="dxa"/>
            <w:tcMar>
              <w:top w:w="65" w:type="dxa"/>
              <w:left w:w="85" w:type="dxa"/>
              <w:bottom w:w="65" w:type="dxa"/>
              <w:right w:w="85" w:type="dxa"/>
            </w:tcMar>
            <w:vAlign w:val="center"/>
          </w:tcPr>
          <w:p w14:paraId="0D2135C7" w14:textId="77777777" w:rsidR="00E44488" w:rsidRDefault="00165057">
            <w:pPr>
              <w:spacing w:after="60"/>
              <w:ind w:firstLine="0"/>
              <w:jc w:val="right"/>
            </w:pPr>
            <w:r>
              <w:rPr>
                <w:sz w:val="22"/>
              </w:rPr>
              <w:t>0.00</w:t>
            </w:r>
          </w:p>
        </w:tc>
        <w:tc>
          <w:tcPr>
            <w:tcW w:w="1579" w:type="dxa"/>
            <w:tcMar>
              <w:top w:w="65" w:type="dxa"/>
              <w:left w:w="85" w:type="dxa"/>
              <w:bottom w:w="65" w:type="dxa"/>
              <w:right w:w="85" w:type="dxa"/>
            </w:tcMar>
            <w:vAlign w:val="center"/>
          </w:tcPr>
          <w:p w14:paraId="4E18D036" w14:textId="77777777" w:rsidR="00E44488" w:rsidRDefault="00165057">
            <w:pPr>
              <w:spacing w:after="60"/>
              <w:ind w:firstLine="0"/>
              <w:jc w:val="right"/>
            </w:pPr>
            <w:r>
              <w:rPr>
                <w:sz w:val="22"/>
              </w:rPr>
              <w:t>34,184.20</w:t>
            </w:r>
          </w:p>
        </w:tc>
        <w:tc>
          <w:tcPr>
            <w:tcW w:w="1579" w:type="dxa"/>
            <w:tcMar>
              <w:top w:w="65" w:type="dxa"/>
              <w:left w:w="85" w:type="dxa"/>
              <w:bottom w:w="65" w:type="dxa"/>
              <w:right w:w="85" w:type="dxa"/>
            </w:tcMar>
            <w:vAlign w:val="center"/>
          </w:tcPr>
          <w:p w14:paraId="28F874F2" w14:textId="77777777" w:rsidR="00E44488" w:rsidRDefault="00165057">
            <w:pPr>
              <w:spacing w:after="60"/>
              <w:ind w:firstLine="0"/>
              <w:jc w:val="right"/>
            </w:pPr>
            <w:r>
              <w:rPr>
                <w:sz w:val="22"/>
              </w:rPr>
              <w:t>19,291.92</w:t>
            </w:r>
          </w:p>
        </w:tc>
        <w:tc>
          <w:tcPr>
            <w:tcW w:w="1523" w:type="dxa"/>
            <w:tcMar>
              <w:top w:w="65" w:type="dxa"/>
              <w:left w:w="85" w:type="dxa"/>
              <w:bottom w:w="65" w:type="dxa"/>
              <w:right w:w="85" w:type="dxa"/>
            </w:tcMar>
            <w:vAlign w:val="center"/>
          </w:tcPr>
          <w:p w14:paraId="5EAB2CC6" w14:textId="77777777" w:rsidR="00E44488" w:rsidRDefault="00165057">
            <w:pPr>
              <w:spacing w:after="60"/>
              <w:ind w:firstLine="0"/>
              <w:jc w:val="right"/>
            </w:pPr>
            <w:r>
              <w:rPr>
                <w:sz w:val="22"/>
              </w:rPr>
              <w:t>0.8435</w:t>
            </w:r>
          </w:p>
        </w:tc>
      </w:tr>
      <w:tr w:rsidR="00E44488" w14:paraId="27A1FEC5" w14:textId="77777777">
        <w:trPr>
          <w:cantSplit/>
          <w:jc w:val="center"/>
        </w:trPr>
        <w:tc>
          <w:tcPr>
            <w:tcW w:w="3101" w:type="dxa"/>
            <w:tcMar>
              <w:top w:w="65" w:type="dxa"/>
              <w:left w:w="85" w:type="dxa"/>
              <w:bottom w:w="65" w:type="dxa"/>
              <w:right w:w="85" w:type="dxa"/>
            </w:tcMar>
            <w:vAlign w:val="center"/>
          </w:tcPr>
          <w:p w14:paraId="50D1D906" w14:textId="77777777" w:rsidR="00E44488" w:rsidRDefault="00165057">
            <w:pPr>
              <w:spacing w:after="60"/>
              <w:ind w:firstLine="0"/>
            </w:pPr>
            <w:r>
              <w:rPr>
                <w:sz w:val="22"/>
              </w:rPr>
              <w:t>HistGradientBoosting</w:t>
            </w:r>
          </w:p>
        </w:tc>
        <w:tc>
          <w:tcPr>
            <w:tcW w:w="1579" w:type="dxa"/>
            <w:tcMar>
              <w:top w:w="65" w:type="dxa"/>
              <w:left w:w="85" w:type="dxa"/>
              <w:bottom w:w="65" w:type="dxa"/>
              <w:right w:w="85" w:type="dxa"/>
            </w:tcMar>
            <w:vAlign w:val="center"/>
          </w:tcPr>
          <w:p w14:paraId="1D7F9399" w14:textId="77777777" w:rsidR="00E44488" w:rsidRDefault="00165057">
            <w:pPr>
              <w:spacing w:after="60"/>
              <w:ind w:firstLine="0"/>
              <w:jc w:val="right"/>
            </w:pPr>
            <w:r>
              <w:rPr>
                <w:sz w:val="22"/>
              </w:rPr>
              <w:t>31,297.97</w:t>
            </w:r>
          </w:p>
        </w:tc>
        <w:tc>
          <w:tcPr>
            <w:tcW w:w="1579" w:type="dxa"/>
            <w:tcMar>
              <w:top w:w="65" w:type="dxa"/>
              <w:left w:w="85" w:type="dxa"/>
              <w:bottom w:w="65" w:type="dxa"/>
              <w:right w:w="85" w:type="dxa"/>
            </w:tcMar>
            <w:vAlign w:val="center"/>
          </w:tcPr>
          <w:p w14:paraId="424E14F2" w14:textId="77777777" w:rsidR="00E44488" w:rsidRDefault="00165057">
            <w:pPr>
              <w:spacing w:after="60"/>
              <w:ind w:firstLine="0"/>
              <w:jc w:val="right"/>
            </w:pPr>
            <w:r>
              <w:rPr>
                <w:sz w:val="22"/>
              </w:rPr>
              <w:t>36,644.32</w:t>
            </w:r>
          </w:p>
        </w:tc>
        <w:tc>
          <w:tcPr>
            <w:tcW w:w="1579" w:type="dxa"/>
            <w:tcMar>
              <w:top w:w="65" w:type="dxa"/>
              <w:left w:w="85" w:type="dxa"/>
              <w:bottom w:w="65" w:type="dxa"/>
              <w:right w:w="85" w:type="dxa"/>
            </w:tcMar>
            <w:vAlign w:val="center"/>
          </w:tcPr>
          <w:p w14:paraId="488662E0" w14:textId="77777777" w:rsidR="00E44488" w:rsidRDefault="00165057">
            <w:pPr>
              <w:spacing w:after="60"/>
              <w:ind w:firstLine="0"/>
              <w:jc w:val="right"/>
            </w:pPr>
            <w:r>
              <w:rPr>
                <w:sz w:val="22"/>
              </w:rPr>
              <w:t>18,140.17</w:t>
            </w:r>
          </w:p>
        </w:tc>
        <w:tc>
          <w:tcPr>
            <w:tcW w:w="1523" w:type="dxa"/>
            <w:tcMar>
              <w:top w:w="65" w:type="dxa"/>
              <w:left w:w="85" w:type="dxa"/>
              <w:bottom w:w="65" w:type="dxa"/>
              <w:right w:w="85" w:type="dxa"/>
            </w:tcMar>
            <w:vAlign w:val="center"/>
          </w:tcPr>
          <w:p w14:paraId="668C18D8" w14:textId="77777777" w:rsidR="00E44488" w:rsidRDefault="00165057">
            <w:pPr>
              <w:spacing w:after="60"/>
              <w:ind w:firstLine="0"/>
              <w:jc w:val="right"/>
            </w:pPr>
            <w:r>
              <w:rPr>
                <w:sz w:val="22"/>
              </w:rPr>
              <w:t>0.8201</w:t>
            </w:r>
          </w:p>
        </w:tc>
      </w:tr>
      <w:tr w:rsidR="00E44488" w14:paraId="23D9F7AA" w14:textId="77777777">
        <w:trPr>
          <w:cantSplit/>
          <w:jc w:val="center"/>
        </w:trPr>
        <w:tc>
          <w:tcPr>
            <w:tcW w:w="3101" w:type="dxa"/>
            <w:tcMar>
              <w:top w:w="65" w:type="dxa"/>
              <w:left w:w="85" w:type="dxa"/>
              <w:bottom w:w="65" w:type="dxa"/>
              <w:right w:w="85" w:type="dxa"/>
            </w:tcMar>
            <w:vAlign w:val="center"/>
          </w:tcPr>
          <w:p w14:paraId="0CB79F6A" w14:textId="77777777" w:rsidR="00E44488" w:rsidRDefault="00165057">
            <w:pPr>
              <w:spacing w:after="60"/>
              <w:ind w:firstLine="0"/>
            </w:pPr>
            <w:r>
              <w:rPr>
                <w:sz w:val="22"/>
              </w:rPr>
              <w:t>GradientBoosting</w:t>
            </w:r>
          </w:p>
        </w:tc>
        <w:tc>
          <w:tcPr>
            <w:tcW w:w="1579" w:type="dxa"/>
            <w:tcMar>
              <w:top w:w="65" w:type="dxa"/>
              <w:left w:w="85" w:type="dxa"/>
              <w:bottom w:w="65" w:type="dxa"/>
              <w:right w:w="85" w:type="dxa"/>
            </w:tcMar>
            <w:vAlign w:val="center"/>
          </w:tcPr>
          <w:p w14:paraId="7B6B62CC" w14:textId="77777777" w:rsidR="00E44488" w:rsidRDefault="00165057">
            <w:pPr>
              <w:spacing w:after="60"/>
              <w:ind w:firstLine="0"/>
              <w:jc w:val="right"/>
            </w:pPr>
            <w:r>
              <w:rPr>
                <w:sz w:val="22"/>
              </w:rPr>
              <w:t>46,569.14</w:t>
            </w:r>
          </w:p>
        </w:tc>
        <w:tc>
          <w:tcPr>
            <w:tcW w:w="1579" w:type="dxa"/>
            <w:tcMar>
              <w:top w:w="65" w:type="dxa"/>
              <w:left w:w="85" w:type="dxa"/>
              <w:bottom w:w="65" w:type="dxa"/>
              <w:right w:w="85" w:type="dxa"/>
            </w:tcMar>
            <w:vAlign w:val="center"/>
          </w:tcPr>
          <w:p w14:paraId="61BA1C46" w14:textId="77777777" w:rsidR="00E44488" w:rsidRDefault="00165057">
            <w:pPr>
              <w:spacing w:after="60"/>
              <w:ind w:firstLine="0"/>
              <w:jc w:val="right"/>
            </w:pPr>
            <w:r>
              <w:rPr>
                <w:sz w:val="22"/>
              </w:rPr>
              <w:t>53,014.24</w:t>
            </w:r>
          </w:p>
        </w:tc>
        <w:tc>
          <w:tcPr>
            <w:tcW w:w="1579" w:type="dxa"/>
            <w:tcMar>
              <w:top w:w="65" w:type="dxa"/>
              <w:left w:w="85" w:type="dxa"/>
              <w:bottom w:w="65" w:type="dxa"/>
              <w:right w:w="85" w:type="dxa"/>
            </w:tcMar>
            <w:vAlign w:val="center"/>
          </w:tcPr>
          <w:p w14:paraId="3BDBA67C" w14:textId="77777777" w:rsidR="00E44488" w:rsidRDefault="00165057">
            <w:pPr>
              <w:spacing w:after="60"/>
              <w:ind w:firstLine="0"/>
              <w:jc w:val="right"/>
            </w:pPr>
            <w:r>
              <w:rPr>
                <w:sz w:val="22"/>
              </w:rPr>
              <w:t>27,105.12</w:t>
            </w:r>
          </w:p>
        </w:tc>
        <w:tc>
          <w:tcPr>
            <w:tcW w:w="1523" w:type="dxa"/>
            <w:tcMar>
              <w:top w:w="65" w:type="dxa"/>
              <w:left w:w="85" w:type="dxa"/>
              <w:bottom w:w="65" w:type="dxa"/>
              <w:right w:w="85" w:type="dxa"/>
            </w:tcMar>
            <w:vAlign w:val="center"/>
          </w:tcPr>
          <w:p w14:paraId="748EC2F4" w14:textId="77777777" w:rsidR="00E44488" w:rsidRDefault="00165057">
            <w:pPr>
              <w:spacing w:after="60"/>
              <w:ind w:firstLine="0"/>
              <w:jc w:val="right"/>
            </w:pPr>
            <w:r>
              <w:rPr>
                <w:sz w:val="22"/>
              </w:rPr>
              <w:t>0.6235</w:t>
            </w:r>
          </w:p>
        </w:tc>
      </w:tr>
      <w:tr w:rsidR="00E44488" w14:paraId="3FAABD00" w14:textId="77777777">
        <w:trPr>
          <w:cantSplit/>
          <w:jc w:val="center"/>
        </w:trPr>
        <w:tc>
          <w:tcPr>
            <w:tcW w:w="3101" w:type="dxa"/>
            <w:tcMar>
              <w:top w:w="65" w:type="dxa"/>
              <w:left w:w="85" w:type="dxa"/>
              <w:bottom w:w="65" w:type="dxa"/>
              <w:right w:w="85" w:type="dxa"/>
            </w:tcMar>
            <w:vAlign w:val="center"/>
          </w:tcPr>
          <w:p w14:paraId="7BFEF352" w14:textId="77777777" w:rsidR="00E44488" w:rsidRDefault="00165057">
            <w:pPr>
              <w:spacing w:after="60"/>
              <w:ind w:firstLine="0"/>
            </w:pPr>
            <w:r>
              <w:rPr>
                <w:sz w:val="22"/>
              </w:rPr>
              <w:t>Dummy (median)</w:t>
            </w:r>
          </w:p>
        </w:tc>
        <w:tc>
          <w:tcPr>
            <w:tcW w:w="1579" w:type="dxa"/>
            <w:tcMar>
              <w:top w:w="65" w:type="dxa"/>
              <w:left w:w="85" w:type="dxa"/>
              <w:bottom w:w="65" w:type="dxa"/>
              <w:right w:w="85" w:type="dxa"/>
            </w:tcMar>
            <w:vAlign w:val="center"/>
          </w:tcPr>
          <w:p w14:paraId="7EC98453" w14:textId="77777777" w:rsidR="00E44488" w:rsidRDefault="00165057">
            <w:pPr>
              <w:spacing w:after="60"/>
              <w:ind w:firstLine="0"/>
              <w:jc w:val="right"/>
            </w:pPr>
            <w:r>
              <w:rPr>
                <w:sz w:val="22"/>
              </w:rPr>
              <w:t>81,264.53</w:t>
            </w:r>
          </w:p>
        </w:tc>
        <w:tc>
          <w:tcPr>
            <w:tcW w:w="1579" w:type="dxa"/>
            <w:tcMar>
              <w:top w:w="65" w:type="dxa"/>
              <w:left w:w="85" w:type="dxa"/>
              <w:bottom w:w="65" w:type="dxa"/>
              <w:right w:w="85" w:type="dxa"/>
            </w:tcMar>
            <w:vAlign w:val="center"/>
          </w:tcPr>
          <w:p w14:paraId="13E667F4" w14:textId="77777777" w:rsidR="00E44488" w:rsidRDefault="00165057">
            <w:pPr>
              <w:spacing w:after="60"/>
              <w:ind w:firstLine="0"/>
              <w:jc w:val="right"/>
            </w:pPr>
            <w:r>
              <w:rPr>
                <w:sz w:val="22"/>
              </w:rPr>
              <w:t>88,612.20</w:t>
            </w:r>
          </w:p>
        </w:tc>
        <w:tc>
          <w:tcPr>
            <w:tcW w:w="1579" w:type="dxa"/>
            <w:tcMar>
              <w:top w:w="65" w:type="dxa"/>
              <w:left w:w="85" w:type="dxa"/>
              <w:bottom w:w="65" w:type="dxa"/>
              <w:right w:w="85" w:type="dxa"/>
            </w:tcMar>
            <w:vAlign w:val="center"/>
          </w:tcPr>
          <w:p w14:paraId="092EC29A" w14:textId="77777777" w:rsidR="00E44488" w:rsidRDefault="00165057">
            <w:pPr>
              <w:spacing w:after="60"/>
              <w:ind w:firstLine="0"/>
              <w:jc w:val="right"/>
            </w:pPr>
            <w:r>
              <w:rPr>
                <w:sz w:val="22"/>
              </w:rPr>
              <w:t>58,271.19</w:t>
            </w:r>
          </w:p>
        </w:tc>
        <w:tc>
          <w:tcPr>
            <w:tcW w:w="1523" w:type="dxa"/>
            <w:tcMar>
              <w:top w:w="65" w:type="dxa"/>
              <w:left w:w="85" w:type="dxa"/>
              <w:bottom w:w="65" w:type="dxa"/>
              <w:right w:w="85" w:type="dxa"/>
            </w:tcMar>
            <w:vAlign w:val="center"/>
          </w:tcPr>
          <w:p w14:paraId="61EC41F2" w14:textId="77777777" w:rsidR="00E44488" w:rsidRDefault="00165057">
            <w:pPr>
              <w:spacing w:after="60"/>
              <w:ind w:firstLine="0"/>
              <w:jc w:val="right"/>
            </w:pPr>
            <w:r>
              <w:rPr>
                <w:sz w:val="22"/>
              </w:rPr>
              <w:t>-0.0519</w:t>
            </w:r>
          </w:p>
        </w:tc>
      </w:tr>
    </w:tbl>
    <w:p w14:paraId="14218BE9" w14:textId="77777777" w:rsidR="00E44488" w:rsidRDefault="00165057">
      <w:pPr>
        <w:pStyle w:val="Source"/>
      </w:pPr>
      <w:r>
        <w:t>Nguồn: outputs/tables/validation_model_comparison.csv; sai số theo USD, R² không đơn vị.</w:t>
      </w:r>
    </w:p>
    <w:p w14:paraId="66011420" w14:textId="77777777" w:rsidR="00E44488" w:rsidRDefault="00165057">
      <w:pPr>
        <w:keepNext/>
        <w:jc w:val="center"/>
      </w:pPr>
      <w:r>
        <w:rPr>
          <w:noProof/>
        </w:rPr>
        <w:drawing>
          <wp:inline distT="0" distB="0" distL="0" distR="0" wp14:anchorId="4558E5EE" wp14:editId="7E79C076">
            <wp:extent cx="5688000" cy="2344087"/>
            <wp:effectExtent l="0" t="0" r="0" b="0"/>
            <wp:docPr id="6" name="Picture 6" descr="So sánh RMSE và R² trên validation của các mô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validation_model_comparison.png"/>
                    <pic:cNvPicPr/>
                  </pic:nvPicPr>
                  <pic:blipFill>
                    <a:blip r:embed="rId29"/>
                    <a:stretch>
                      <a:fillRect/>
                    </a:stretch>
                  </pic:blipFill>
                  <pic:spPr>
                    <a:xfrm>
                      <a:off x="0" y="0"/>
                      <a:ext cx="5688000" cy="2344087"/>
                    </a:xfrm>
                    <a:prstGeom prst="rect">
                      <a:avLst/>
                    </a:prstGeom>
                  </pic:spPr>
                </pic:pic>
              </a:graphicData>
            </a:graphic>
          </wp:inline>
        </w:drawing>
      </w:r>
    </w:p>
    <w:p w14:paraId="526E0F74" w14:textId="77777777" w:rsidR="00E44488" w:rsidRDefault="00165057">
      <w:pPr>
        <w:pStyle w:val="FigureCaption"/>
        <w:keepNext/>
        <w:keepLines/>
      </w:pPr>
      <w:bookmarkStart w:id="54" w:name="_Toc243461183"/>
      <w:r>
        <w:t>Hình 6. So sánh RMSE và R² trên validation của các mô hình</w:t>
      </w:r>
      <w:bookmarkEnd w:id="54"/>
    </w:p>
    <w:p w14:paraId="6353AA55" w14:textId="77777777" w:rsidR="00E44488" w:rsidRDefault="00165057">
      <w:pPr>
        <w:pStyle w:val="Source"/>
      </w:pPr>
      <w:r>
        <w:t>Nguồn: outputs/figures/07_validation_model_comparison.png, từ kết quả dự án Học máy.</w:t>
      </w:r>
    </w:p>
    <w:p w14:paraId="1BBA6CE0" w14:textId="77777777" w:rsidR="00E44488" w:rsidRDefault="00165057">
      <w:pPr>
        <w:jc w:val="both"/>
      </w:pPr>
      <w:r>
        <w:t>ElasticNet có validation RMSE thấp nhất trong các cấu hình benchmark đã lưu, cải thiện khoảng 71,95% so với Dummy median theo RMSE. Kết quả cho thấy đặc trưng và mô hình học được thông tin hữu ích vượt dự báo hằng số. Tuy nhiên, không được diễn giải thành khẳng định ElasticNet tốt nhất trên mọi tập dữ liệu giá nhà.</w:t>
      </w:r>
    </w:p>
    <w:p w14:paraId="59EF99BA" w14:textId="77777777" w:rsidR="00E44488" w:rsidRDefault="00165057">
      <w:pPr>
        <w:jc w:val="both"/>
      </w:pPr>
      <w:r>
        <w:lastRenderedPageBreak/>
        <w:t>Extra Trees có train RMSE bằng 0, còn KNN gần 0, nhưng validation RMSE lớn hơn ElasticNet. Với KNN weights=distance, việc tự dự báo trên các mẫu train có thể gần như nội suy chính các mẫu đó. Chênh lệch train–validation vì vậy là dấu hiệu cần chú ý, không phải tiêu chí khen mô hình học tốt hơn.</w:t>
      </w:r>
    </w:p>
    <w:p w14:paraId="57E951EE" w14:textId="77777777" w:rsidR="00E44488" w:rsidRDefault="00165057">
      <w:pPr>
        <w:jc w:val="both"/>
      </w:pPr>
      <w:r>
        <w:t>GradientBoosting và HistGradientBoosting ở cấu hình hiện tại cho kết quả thấp hơn. Số vòng lặp/cây nhỏ có thể hạn chế khả năng fit; báo cáo không coi kết quả này là bằng chứng nhóm boosting nói chung kém hơn mô hình tuyến tính.</w:t>
      </w:r>
    </w:p>
    <w:p w14:paraId="2CF8FDBD" w14:textId="77777777" w:rsidR="00E44488" w:rsidRDefault="00165057">
      <w:pPr>
        <w:pStyle w:val="u2"/>
      </w:pPr>
      <w:bookmarkStart w:id="55" w:name="_Toc243461160"/>
      <w:r>
        <w:t>6.2. Kết quả tuning và độ ổn định CV</w:t>
      </w:r>
      <w:bookmarkEnd w:id="55"/>
    </w:p>
    <w:p w14:paraId="672B132D" w14:textId="77777777" w:rsidR="00E44488" w:rsidRDefault="00165057">
      <w:pPr>
        <w:pStyle w:val="TableCaption"/>
        <w:keepNext/>
        <w:keepLines/>
      </w:pPr>
      <w:bookmarkStart w:id="56" w:name="_Toc243461200"/>
      <w:r>
        <w:t>Bảng 12. Kết quả tinh chỉnh hai ứng viên</w:t>
      </w:r>
      <w:bookmarkEnd w:id="56"/>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31"/>
        <w:gridCol w:w="2143"/>
        <w:gridCol w:w="2143"/>
        <w:gridCol w:w="2143"/>
      </w:tblGrid>
      <w:tr w:rsidR="00E44488" w14:paraId="39339630" w14:textId="77777777">
        <w:trPr>
          <w:cantSplit/>
          <w:tblHeader/>
          <w:jc w:val="center"/>
        </w:trPr>
        <w:tc>
          <w:tcPr>
            <w:tcW w:w="2932" w:type="dxa"/>
            <w:tcMar>
              <w:top w:w="65" w:type="dxa"/>
              <w:left w:w="85" w:type="dxa"/>
              <w:bottom w:w="65" w:type="dxa"/>
              <w:right w:w="85" w:type="dxa"/>
            </w:tcMar>
            <w:vAlign w:val="center"/>
          </w:tcPr>
          <w:p w14:paraId="7A8B852D" w14:textId="77777777" w:rsidR="00E44488" w:rsidRDefault="00165057">
            <w:pPr>
              <w:keepNext/>
              <w:spacing w:after="60"/>
              <w:ind w:firstLine="0"/>
              <w:jc w:val="center"/>
            </w:pPr>
            <w:r>
              <w:rPr>
                <w:b/>
                <w:sz w:val="22"/>
              </w:rPr>
              <w:t>Mô hình</w:t>
            </w:r>
          </w:p>
        </w:tc>
        <w:tc>
          <w:tcPr>
            <w:tcW w:w="2143" w:type="dxa"/>
            <w:tcMar>
              <w:top w:w="65" w:type="dxa"/>
              <w:left w:w="85" w:type="dxa"/>
              <w:bottom w:w="65" w:type="dxa"/>
              <w:right w:w="85" w:type="dxa"/>
            </w:tcMar>
            <w:vAlign w:val="center"/>
          </w:tcPr>
          <w:p w14:paraId="55811BC3" w14:textId="77777777" w:rsidR="00E44488" w:rsidRDefault="00165057">
            <w:pPr>
              <w:keepNext/>
              <w:spacing w:after="60"/>
              <w:ind w:firstLine="0"/>
              <w:jc w:val="center"/>
            </w:pPr>
            <w:r>
              <w:rPr>
                <w:b/>
                <w:sz w:val="22"/>
              </w:rPr>
              <w:t>Val RMSE</w:t>
            </w:r>
          </w:p>
        </w:tc>
        <w:tc>
          <w:tcPr>
            <w:tcW w:w="2143" w:type="dxa"/>
            <w:tcMar>
              <w:top w:w="65" w:type="dxa"/>
              <w:left w:w="85" w:type="dxa"/>
              <w:bottom w:w="65" w:type="dxa"/>
              <w:right w:w="85" w:type="dxa"/>
            </w:tcMar>
            <w:vAlign w:val="center"/>
          </w:tcPr>
          <w:p w14:paraId="5512F0F7" w14:textId="77777777" w:rsidR="00E44488" w:rsidRDefault="00165057">
            <w:pPr>
              <w:keepNext/>
              <w:spacing w:after="60"/>
              <w:ind w:firstLine="0"/>
              <w:jc w:val="center"/>
            </w:pPr>
            <w:r>
              <w:rPr>
                <w:b/>
                <w:sz w:val="22"/>
              </w:rPr>
              <w:t>CV RMSE mean</w:t>
            </w:r>
          </w:p>
        </w:tc>
        <w:tc>
          <w:tcPr>
            <w:tcW w:w="2143" w:type="dxa"/>
            <w:tcMar>
              <w:top w:w="65" w:type="dxa"/>
              <w:left w:w="85" w:type="dxa"/>
              <w:bottom w:w="65" w:type="dxa"/>
              <w:right w:w="85" w:type="dxa"/>
            </w:tcMar>
            <w:vAlign w:val="center"/>
          </w:tcPr>
          <w:p w14:paraId="52B30780" w14:textId="77777777" w:rsidR="00E44488" w:rsidRDefault="00165057">
            <w:pPr>
              <w:keepNext/>
              <w:spacing w:after="60"/>
              <w:ind w:firstLine="0"/>
              <w:jc w:val="center"/>
            </w:pPr>
            <w:r>
              <w:rPr>
                <w:b/>
                <w:sz w:val="22"/>
              </w:rPr>
              <w:t>CV RMSE std</w:t>
            </w:r>
          </w:p>
        </w:tc>
      </w:tr>
      <w:tr w:rsidR="00E44488" w14:paraId="2D9F2EFE" w14:textId="77777777">
        <w:trPr>
          <w:cantSplit/>
          <w:jc w:val="center"/>
        </w:trPr>
        <w:tc>
          <w:tcPr>
            <w:tcW w:w="2932" w:type="dxa"/>
            <w:tcMar>
              <w:top w:w="65" w:type="dxa"/>
              <w:left w:w="85" w:type="dxa"/>
              <w:bottom w:w="65" w:type="dxa"/>
              <w:right w:w="85" w:type="dxa"/>
            </w:tcMar>
            <w:vAlign w:val="center"/>
          </w:tcPr>
          <w:p w14:paraId="0B157D5E" w14:textId="77777777" w:rsidR="00E44488" w:rsidRDefault="00165057">
            <w:pPr>
              <w:spacing w:after="60"/>
              <w:ind w:firstLine="0"/>
            </w:pPr>
            <w:r>
              <w:rPr>
                <w:sz w:val="22"/>
              </w:rPr>
              <w:t>ElasticNet (Tuned)</w:t>
            </w:r>
          </w:p>
        </w:tc>
        <w:tc>
          <w:tcPr>
            <w:tcW w:w="2143" w:type="dxa"/>
            <w:tcMar>
              <w:top w:w="65" w:type="dxa"/>
              <w:left w:w="85" w:type="dxa"/>
              <w:bottom w:w="65" w:type="dxa"/>
              <w:right w:w="85" w:type="dxa"/>
            </w:tcMar>
            <w:vAlign w:val="center"/>
          </w:tcPr>
          <w:p w14:paraId="52772F07" w14:textId="77777777" w:rsidR="00E44488" w:rsidRDefault="00165057">
            <w:pPr>
              <w:spacing w:after="60"/>
              <w:ind w:firstLine="0"/>
              <w:jc w:val="right"/>
            </w:pPr>
            <w:r>
              <w:rPr>
                <w:sz w:val="22"/>
              </w:rPr>
              <w:t>24,855.66</w:t>
            </w:r>
          </w:p>
        </w:tc>
        <w:tc>
          <w:tcPr>
            <w:tcW w:w="2143" w:type="dxa"/>
            <w:tcMar>
              <w:top w:w="65" w:type="dxa"/>
              <w:left w:w="85" w:type="dxa"/>
              <w:bottom w:w="65" w:type="dxa"/>
              <w:right w:w="85" w:type="dxa"/>
            </w:tcMar>
            <w:vAlign w:val="center"/>
          </w:tcPr>
          <w:p w14:paraId="4153FC01" w14:textId="77777777" w:rsidR="00E44488" w:rsidRDefault="00165057">
            <w:pPr>
              <w:spacing w:after="60"/>
              <w:ind w:firstLine="0"/>
              <w:jc w:val="right"/>
            </w:pPr>
            <w:r>
              <w:rPr>
                <w:sz w:val="22"/>
              </w:rPr>
              <w:t>39,728.85</w:t>
            </w:r>
          </w:p>
        </w:tc>
        <w:tc>
          <w:tcPr>
            <w:tcW w:w="2143" w:type="dxa"/>
            <w:tcMar>
              <w:top w:w="65" w:type="dxa"/>
              <w:left w:w="85" w:type="dxa"/>
              <w:bottom w:w="65" w:type="dxa"/>
              <w:right w:w="85" w:type="dxa"/>
            </w:tcMar>
            <w:vAlign w:val="center"/>
          </w:tcPr>
          <w:p w14:paraId="4DF791BF" w14:textId="77777777" w:rsidR="00E44488" w:rsidRDefault="00165057">
            <w:pPr>
              <w:spacing w:after="60"/>
              <w:ind w:firstLine="0"/>
              <w:jc w:val="right"/>
            </w:pPr>
            <w:r>
              <w:rPr>
                <w:sz w:val="22"/>
              </w:rPr>
              <w:t>15,890.45</w:t>
            </w:r>
          </w:p>
        </w:tc>
      </w:tr>
      <w:tr w:rsidR="00E44488" w14:paraId="45ED84C1" w14:textId="77777777">
        <w:trPr>
          <w:cantSplit/>
          <w:jc w:val="center"/>
        </w:trPr>
        <w:tc>
          <w:tcPr>
            <w:tcW w:w="2932" w:type="dxa"/>
            <w:tcMar>
              <w:top w:w="65" w:type="dxa"/>
              <w:left w:w="85" w:type="dxa"/>
              <w:bottom w:w="65" w:type="dxa"/>
              <w:right w:w="85" w:type="dxa"/>
            </w:tcMar>
            <w:vAlign w:val="center"/>
          </w:tcPr>
          <w:p w14:paraId="4EDAA19C" w14:textId="77777777" w:rsidR="00E44488" w:rsidRDefault="00165057">
            <w:pPr>
              <w:spacing w:after="60"/>
              <w:ind w:firstLine="0"/>
            </w:pPr>
            <w:r>
              <w:rPr>
                <w:sz w:val="22"/>
              </w:rPr>
              <w:t>Ridge (Tuned)</w:t>
            </w:r>
          </w:p>
        </w:tc>
        <w:tc>
          <w:tcPr>
            <w:tcW w:w="2143" w:type="dxa"/>
            <w:tcMar>
              <w:top w:w="65" w:type="dxa"/>
              <w:left w:w="85" w:type="dxa"/>
              <w:bottom w:w="65" w:type="dxa"/>
              <w:right w:w="85" w:type="dxa"/>
            </w:tcMar>
            <w:vAlign w:val="center"/>
          </w:tcPr>
          <w:p w14:paraId="3476C79F" w14:textId="77777777" w:rsidR="00E44488" w:rsidRDefault="00165057">
            <w:pPr>
              <w:spacing w:after="60"/>
              <w:ind w:firstLine="0"/>
              <w:jc w:val="right"/>
            </w:pPr>
            <w:r>
              <w:rPr>
                <w:sz w:val="22"/>
              </w:rPr>
              <w:t>25,362.19</w:t>
            </w:r>
          </w:p>
        </w:tc>
        <w:tc>
          <w:tcPr>
            <w:tcW w:w="2143" w:type="dxa"/>
            <w:tcMar>
              <w:top w:w="65" w:type="dxa"/>
              <w:left w:w="85" w:type="dxa"/>
              <w:bottom w:w="65" w:type="dxa"/>
              <w:right w:w="85" w:type="dxa"/>
            </w:tcMar>
            <w:vAlign w:val="center"/>
          </w:tcPr>
          <w:p w14:paraId="4BD4F275" w14:textId="77777777" w:rsidR="00E44488" w:rsidRDefault="00165057">
            <w:pPr>
              <w:spacing w:after="60"/>
              <w:ind w:firstLine="0"/>
              <w:jc w:val="right"/>
            </w:pPr>
            <w:r>
              <w:rPr>
                <w:sz w:val="22"/>
              </w:rPr>
              <w:t>41,703.92</w:t>
            </w:r>
          </w:p>
        </w:tc>
        <w:tc>
          <w:tcPr>
            <w:tcW w:w="2143" w:type="dxa"/>
            <w:tcMar>
              <w:top w:w="65" w:type="dxa"/>
              <w:left w:w="85" w:type="dxa"/>
              <w:bottom w:w="65" w:type="dxa"/>
              <w:right w:w="85" w:type="dxa"/>
            </w:tcMar>
            <w:vAlign w:val="center"/>
          </w:tcPr>
          <w:p w14:paraId="43664839" w14:textId="77777777" w:rsidR="00E44488" w:rsidRDefault="00165057">
            <w:pPr>
              <w:spacing w:after="60"/>
              <w:ind w:firstLine="0"/>
              <w:jc w:val="right"/>
            </w:pPr>
            <w:r>
              <w:rPr>
                <w:sz w:val="22"/>
              </w:rPr>
              <w:t>19,210.70</w:t>
            </w:r>
          </w:p>
        </w:tc>
      </w:tr>
    </w:tbl>
    <w:p w14:paraId="440AB5FB" w14:textId="77777777" w:rsidR="00E44488" w:rsidRDefault="00165057">
      <w:pPr>
        <w:pStyle w:val="Source"/>
      </w:pPr>
      <w:r>
        <w:t>Nguồn: outputs/tables/tuning_results.csv; mỗi ứng viên đánh giá 3 cấu hình.</w:t>
      </w:r>
    </w:p>
    <w:p w14:paraId="69F43E2A" w14:textId="77777777" w:rsidR="00E44488" w:rsidRDefault="00165057">
      <w:pPr>
        <w:jc w:val="both"/>
      </w:pPr>
      <w:r>
        <w:t>ElasticNet tuned có validation RMSE 24.855,66 USD và được chốt với alpha=0,001, l1_ratio=0,2. Ridge tuned có RMSE 25.362,19 USD và CV RMSE mean lớn hơn; vì vậy không thỏa toàn bộ quy tắc ưu tiên Ridge. Kết quả ElasticNet tuned trùng cấu hình benchmark, nên không có căn cứ tuyên bố tuning đã tạo ra mức cải thiện mới so với chính benchmark ElasticNet.</w:t>
      </w:r>
    </w:p>
    <w:p w14:paraId="5A01C53F" w14:textId="77777777" w:rsidR="00E44488" w:rsidRDefault="00165057">
      <w:pPr>
        <w:jc w:val="both"/>
      </w:pPr>
      <w:r>
        <w:t>CV RMSE mean của ElasticNet khoảng 39.728,85 USD, std 15.890,45 USD, cao và biến động hơn kết quả validation. Các giá trị này phản ánh bất định theo fold; giả thuyết các giao dịch đắt hoặc có leverage lớn ảnh hưởng fold cần kiểm tra sâu hơn, chưa được chứng minh chỉ bằng một bảng mean/std.</w:t>
      </w:r>
    </w:p>
    <w:p w14:paraId="10F8E29F" w14:textId="77777777" w:rsidR="00E44488" w:rsidRDefault="00165057">
      <w:pPr>
        <w:pStyle w:val="u2"/>
      </w:pPr>
      <w:bookmarkStart w:id="57" w:name="_Toc243461161"/>
      <w:r>
        <w:t>6.3. Đánh giá mô hình cuối trên test</w:t>
      </w:r>
      <w:bookmarkEnd w:id="57"/>
    </w:p>
    <w:p w14:paraId="371AB458" w14:textId="77777777" w:rsidR="00E44488" w:rsidRDefault="00165057">
      <w:pPr>
        <w:pStyle w:val="TableCaption"/>
        <w:keepNext/>
        <w:keepLines/>
      </w:pPr>
      <w:bookmarkStart w:id="58" w:name="_Toc243461201"/>
      <w:r>
        <w:t>Bảng 13. Kết quả validation và test của mô hình được chọn</w:t>
      </w:r>
      <w:bookmarkEnd w:id="58"/>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4"/>
        <w:gridCol w:w="3383"/>
        <w:gridCol w:w="3383"/>
      </w:tblGrid>
      <w:tr w:rsidR="00E44488" w14:paraId="6C480397" w14:textId="77777777">
        <w:trPr>
          <w:cantSplit/>
          <w:tblHeader/>
          <w:jc w:val="center"/>
        </w:trPr>
        <w:tc>
          <w:tcPr>
            <w:tcW w:w="2594" w:type="dxa"/>
            <w:tcMar>
              <w:top w:w="65" w:type="dxa"/>
              <w:left w:w="85" w:type="dxa"/>
              <w:bottom w:w="65" w:type="dxa"/>
              <w:right w:w="85" w:type="dxa"/>
            </w:tcMar>
            <w:vAlign w:val="center"/>
          </w:tcPr>
          <w:p w14:paraId="168571DB" w14:textId="77777777" w:rsidR="00E44488" w:rsidRDefault="00165057">
            <w:pPr>
              <w:keepNext/>
              <w:spacing w:after="60"/>
              <w:ind w:firstLine="0"/>
              <w:jc w:val="center"/>
            </w:pPr>
            <w:r>
              <w:rPr>
                <w:b/>
                <w:sz w:val="22"/>
              </w:rPr>
              <w:t>Chỉ số</w:t>
            </w:r>
          </w:p>
        </w:tc>
        <w:tc>
          <w:tcPr>
            <w:tcW w:w="3383" w:type="dxa"/>
            <w:tcMar>
              <w:top w:w="65" w:type="dxa"/>
              <w:left w:w="85" w:type="dxa"/>
              <w:bottom w:w="65" w:type="dxa"/>
              <w:right w:w="85" w:type="dxa"/>
            </w:tcMar>
            <w:vAlign w:val="center"/>
          </w:tcPr>
          <w:p w14:paraId="186DA8E4" w14:textId="77777777" w:rsidR="00E44488" w:rsidRDefault="00165057">
            <w:pPr>
              <w:keepNext/>
              <w:spacing w:after="60"/>
              <w:ind w:firstLine="0"/>
              <w:jc w:val="center"/>
            </w:pPr>
            <w:r>
              <w:rPr>
                <w:b/>
                <w:sz w:val="22"/>
              </w:rPr>
              <w:t>Validation</w:t>
            </w:r>
          </w:p>
        </w:tc>
        <w:tc>
          <w:tcPr>
            <w:tcW w:w="3383" w:type="dxa"/>
            <w:tcMar>
              <w:top w:w="65" w:type="dxa"/>
              <w:left w:w="85" w:type="dxa"/>
              <w:bottom w:w="65" w:type="dxa"/>
              <w:right w:w="85" w:type="dxa"/>
            </w:tcMar>
            <w:vAlign w:val="center"/>
          </w:tcPr>
          <w:p w14:paraId="41F4ED7F" w14:textId="77777777" w:rsidR="00E44488" w:rsidRDefault="00165057">
            <w:pPr>
              <w:keepNext/>
              <w:spacing w:after="60"/>
              <w:ind w:firstLine="0"/>
              <w:jc w:val="center"/>
            </w:pPr>
            <w:r>
              <w:rPr>
                <w:b/>
                <w:sz w:val="22"/>
              </w:rPr>
              <w:t>Test</w:t>
            </w:r>
          </w:p>
        </w:tc>
      </w:tr>
      <w:tr w:rsidR="00E44488" w14:paraId="31D9F420" w14:textId="77777777">
        <w:trPr>
          <w:cantSplit/>
          <w:jc w:val="center"/>
        </w:trPr>
        <w:tc>
          <w:tcPr>
            <w:tcW w:w="2594" w:type="dxa"/>
            <w:tcMar>
              <w:top w:w="65" w:type="dxa"/>
              <w:left w:w="85" w:type="dxa"/>
              <w:bottom w:w="65" w:type="dxa"/>
              <w:right w:w="85" w:type="dxa"/>
            </w:tcMar>
            <w:vAlign w:val="center"/>
          </w:tcPr>
          <w:p w14:paraId="21BEAB9F" w14:textId="77777777" w:rsidR="00E44488" w:rsidRDefault="00165057">
            <w:pPr>
              <w:spacing w:after="60"/>
              <w:ind w:firstLine="0"/>
            </w:pPr>
            <w:r>
              <w:rPr>
                <w:sz w:val="22"/>
              </w:rPr>
              <w:t>RMSE</w:t>
            </w:r>
          </w:p>
        </w:tc>
        <w:tc>
          <w:tcPr>
            <w:tcW w:w="3383" w:type="dxa"/>
            <w:tcMar>
              <w:top w:w="65" w:type="dxa"/>
              <w:left w:w="85" w:type="dxa"/>
              <w:bottom w:w="65" w:type="dxa"/>
              <w:right w:w="85" w:type="dxa"/>
            </w:tcMar>
            <w:vAlign w:val="center"/>
          </w:tcPr>
          <w:p w14:paraId="2ACABEAA" w14:textId="77777777" w:rsidR="00E44488" w:rsidRDefault="00165057">
            <w:pPr>
              <w:spacing w:after="60"/>
              <w:ind w:firstLine="0"/>
              <w:jc w:val="right"/>
            </w:pPr>
            <w:r>
              <w:rPr>
                <w:sz w:val="22"/>
              </w:rPr>
              <w:t>24,855.66</w:t>
            </w:r>
          </w:p>
        </w:tc>
        <w:tc>
          <w:tcPr>
            <w:tcW w:w="3383" w:type="dxa"/>
            <w:tcMar>
              <w:top w:w="65" w:type="dxa"/>
              <w:left w:w="85" w:type="dxa"/>
              <w:bottom w:w="65" w:type="dxa"/>
              <w:right w:w="85" w:type="dxa"/>
            </w:tcMar>
            <w:vAlign w:val="center"/>
          </w:tcPr>
          <w:p w14:paraId="3F0159AC" w14:textId="77777777" w:rsidR="00E44488" w:rsidRDefault="00165057">
            <w:pPr>
              <w:spacing w:after="60"/>
              <w:ind w:firstLine="0"/>
              <w:jc w:val="right"/>
            </w:pPr>
            <w:r>
              <w:rPr>
                <w:sz w:val="22"/>
              </w:rPr>
              <w:t>22,228.60</w:t>
            </w:r>
          </w:p>
        </w:tc>
      </w:tr>
      <w:tr w:rsidR="00E44488" w14:paraId="36CC868E" w14:textId="77777777">
        <w:trPr>
          <w:cantSplit/>
          <w:jc w:val="center"/>
        </w:trPr>
        <w:tc>
          <w:tcPr>
            <w:tcW w:w="2594" w:type="dxa"/>
            <w:tcMar>
              <w:top w:w="65" w:type="dxa"/>
              <w:left w:w="85" w:type="dxa"/>
              <w:bottom w:w="65" w:type="dxa"/>
              <w:right w:w="85" w:type="dxa"/>
            </w:tcMar>
            <w:vAlign w:val="center"/>
          </w:tcPr>
          <w:p w14:paraId="117744E6" w14:textId="77777777" w:rsidR="00E44488" w:rsidRDefault="00165057">
            <w:pPr>
              <w:spacing w:after="60"/>
              <w:ind w:firstLine="0"/>
            </w:pPr>
            <w:r>
              <w:rPr>
                <w:sz w:val="22"/>
              </w:rPr>
              <w:t>MAE</w:t>
            </w:r>
          </w:p>
        </w:tc>
        <w:tc>
          <w:tcPr>
            <w:tcW w:w="3383" w:type="dxa"/>
            <w:tcMar>
              <w:top w:w="65" w:type="dxa"/>
              <w:left w:w="85" w:type="dxa"/>
              <w:bottom w:w="65" w:type="dxa"/>
              <w:right w:w="85" w:type="dxa"/>
            </w:tcMar>
            <w:vAlign w:val="center"/>
          </w:tcPr>
          <w:p w14:paraId="279AD3CB" w14:textId="77777777" w:rsidR="00E44488" w:rsidRDefault="00165057">
            <w:pPr>
              <w:spacing w:after="60"/>
              <w:ind w:firstLine="0"/>
              <w:jc w:val="right"/>
            </w:pPr>
            <w:r>
              <w:rPr>
                <w:sz w:val="22"/>
              </w:rPr>
              <w:t>15,376.31</w:t>
            </w:r>
          </w:p>
        </w:tc>
        <w:tc>
          <w:tcPr>
            <w:tcW w:w="3383" w:type="dxa"/>
            <w:tcMar>
              <w:top w:w="65" w:type="dxa"/>
              <w:left w:w="85" w:type="dxa"/>
              <w:bottom w:w="65" w:type="dxa"/>
              <w:right w:w="85" w:type="dxa"/>
            </w:tcMar>
            <w:vAlign w:val="center"/>
          </w:tcPr>
          <w:p w14:paraId="79BBDAF9" w14:textId="77777777" w:rsidR="00E44488" w:rsidRDefault="00165057">
            <w:pPr>
              <w:spacing w:after="60"/>
              <w:ind w:firstLine="0"/>
              <w:jc w:val="right"/>
            </w:pPr>
            <w:r>
              <w:rPr>
                <w:sz w:val="22"/>
              </w:rPr>
              <w:t>15,452.34</w:t>
            </w:r>
          </w:p>
        </w:tc>
      </w:tr>
      <w:tr w:rsidR="00E44488" w14:paraId="03750911" w14:textId="77777777">
        <w:trPr>
          <w:cantSplit/>
          <w:jc w:val="center"/>
        </w:trPr>
        <w:tc>
          <w:tcPr>
            <w:tcW w:w="2594" w:type="dxa"/>
            <w:tcMar>
              <w:top w:w="65" w:type="dxa"/>
              <w:left w:w="85" w:type="dxa"/>
              <w:bottom w:w="65" w:type="dxa"/>
              <w:right w:w="85" w:type="dxa"/>
            </w:tcMar>
            <w:vAlign w:val="center"/>
          </w:tcPr>
          <w:p w14:paraId="5F52D86A" w14:textId="77777777" w:rsidR="00E44488" w:rsidRDefault="00165057">
            <w:pPr>
              <w:spacing w:after="60"/>
              <w:ind w:firstLine="0"/>
            </w:pPr>
            <w:r>
              <w:rPr>
                <w:sz w:val="22"/>
              </w:rPr>
              <w:t>R2</w:t>
            </w:r>
          </w:p>
        </w:tc>
        <w:tc>
          <w:tcPr>
            <w:tcW w:w="3383" w:type="dxa"/>
            <w:tcMar>
              <w:top w:w="65" w:type="dxa"/>
              <w:left w:w="85" w:type="dxa"/>
              <w:bottom w:w="65" w:type="dxa"/>
              <w:right w:w="85" w:type="dxa"/>
            </w:tcMar>
            <w:vAlign w:val="center"/>
          </w:tcPr>
          <w:p w14:paraId="08454AC1" w14:textId="77777777" w:rsidR="00E44488" w:rsidRDefault="00165057">
            <w:pPr>
              <w:spacing w:after="60"/>
              <w:ind w:firstLine="0"/>
              <w:jc w:val="right"/>
            </w:pPr>
            <w:r>
              <w:rPr>
                <w:sz w:val="22"/>
              </w:rPr>
              <w:t>0.9172</w:t>
            </w:r>
          </w:p>
        </w:tc>
        <w:tc>
          <w:tcPr>
            <w:tcW w:w="3383" w:type="dxa"/>
            <w:tcMar>
              <w:top w:w="65" w:type="dxa"/>
              <w:left w:w="85" w:type="dxa"/>
              <w:bottom w:w="65" w:type="dxa"/>
              <w:right w:w="85" w:type="dxa"/>
            </w:tcMar>
            <w:vAlign w:val="center"/>
          </w:tcPr>
          <w:p w14:paraId="65518555" w14:textId="77777777" w:rsidR="00E44488" w:rsidRDefault="00165057">
            <w:pPr>
              <w:spacing w:after="60"/>
              <w:ind w:firstLine="0"/>
              <w:jc w:val="right"/>
            </w:pPr>
            <w:r>
              <w:rPr>
                <w:sz w:val="22"/>
              </w:rPr>
              <w:t>0.9076</w:t>
            </w:r>
          </w:p>
        </w:tc>
      </w:tr>
      <w:tr w:rsidR="00E44488" w14:paraId="1496E31F" w14:textId="77777777">
        <w:trPr>
          <w:cantSplit/>
          <w:jc w:val="center"/>
        </w:trPr>
        <w:tc>
          <w:tcPr>
            <w:tcW w:w="2594" w:type="dxa"/>
            <w:tcMar>
              <w:top w:w="65" w:type="dxa"/>
              <w:left w:w="85" w:type="dxa"/>
              <w:bottom w:w="65" w:type="dxa"/>
              <w:right w:w="85" w:type="dxa"/>
            </w:tcMar>
            <w:vAlign w:val="center"/>
          </w:tcPr>
          <w:p w14:paraId="3BE975F7" w14:textId="77777777" w:rsidR="00E44488" w:rsidRDefault="00165057">
            <w:pPr>
              <w:spacing w:after="60"/>
              <w:ind w:firstLine="0"/>
            </w:pPr>
            <w:r>
              <w:rPr>
                <w:sz w:val="22"/>
              </w:rPr>
              <w:t>RMSLE</w:t>
            </w:r>
          </w:p>
        </w:tc>
        <w:tc>
          <w:tcPr>
            <w:tcW w:w="3383" w:type="dxa"/>
            <w:tcMar>
              <w:top w:w="65" w:type="dxa"/>
              <w:left w:w="85" w:type="dxa"/>
              <w:bottom w:w="65" w:type="dxa"/>
              <w:right w:w="85" w:type="dxa"/>
            </w:tcMar>
            <w:vAlign w:val="center"/>
          </w:tcPr>
          <w:p w14:paraId="065F65B1" w14:textId="77777777" w:rsidR="00E44488" w:rsidRDefault="00165057">
            <w:pPr>
              <w:spacing w:after="60"/>
              <w:ind w:firstLine="0"/>
              <w:jc w:val="right"/>
            </w:pPr>
            <w:r>
              <w:rPr>
                <w:sz w:val="22"/>
              </w:rPr>
              <w:t>0.1202</w:t>
            </w:r>
          </w:p>
        </w:tc>
        <w:tc>
          <w:tcPr>
            <w:tcW w:w="3383" w:type="dxa"/>
            <w:tcMar>
              <w:top w:w="65" w:type="dxa"/>
              <w:left w:w="85" w:type="dxa"/>
              <w:bottom w:w="65" w:type="dxa"/>
              <w:right w:w="85" w:type="dxa"/>
            </w:tcMar>
            <w:vAlign w:val="center"/>
          </w:tcPr>
          <w:p w14:paraId="14CCEC6E" w14:textId="77777777" w:rsidR="00E44488" w:rsidRDefault="00165057">
            <w:pPr>
              <w:spacing w:after="60"/>
              <w:ind w:firstLine="0"/>
              <w:jc w:val="right"/>
            </w:pPr>
            <w:r>
              <w:rPr>
                <w:sz w:val="22"/>
              </w:rPr>
              <w:t>0.1177</w:t>
            </w:r>
          </w:p>
        </w:tc>
      </w:tr>
    </w:tbl>
    <w:p w14:paraId="7B93E7B6" w14:textId="77777777" w:rsidR="00E44488" w:rsidRDefault="00165057">
      <w:pPr>
        <w:pStyle w:val="Source"/>
      </w:pPr>
      <w:r>
        <w:t>Nguồn: outputs/summary.json; hai lần fit có phạm vi dữ liệu khác nhau như mục 5.5.</w:t>
      </w:r>
    </w:p>
    <w:p w14:paraId="742D2DF2" w14:textId="77777777" w:rsidR="00E44488" w:rsidRDefault="00165057">
      <w:pPr>
        <w:jc w:val="both"/>
      </w:pPr>
      <w:r>
        <w:t>Test RMSE 22.228,60 USD và R² 0,9076 thể hiện chất lượng tốt trên holdout hiện có. Test RMSE thấp hơn validation không chứng minh mô hình không overfit hoặc luôn khái quát tốt; khác biệt còn phụ thuộc thành phần mẫu và việc fit cuối dùng thêm validation. Kết quả cần được đọc cùng CV và các phân tích sai số.</w:t>
      </w:r>
    </w:p>
    <w:p w14:paraId="04488E6F" w14:textId="77777777" w:rsidR="00E44488" w:rsidRDefault="00165057">
      <w:pPr>
        <w:jc w:val="both"/>
      </w:pPr>
      <w:r>
        <w:lastRenderedPageBreak/>
        <w:t>Khoảng tin cậy bootstrap 95% đã lưu: RMSE từ 18.167,24 đến 26.757,93 USD và MAE từ 12.925,41 đến 18.188,23 USD, với 300 lần bootstrap. Đây là bất định của metric trên mẫu test hiện có, không phải khoảng dự báo 95% cho từng căn nhà và không bao quát mọi biến động khi huấn luyện lại.</w:t>
      </w:r>
    </w:p>
    <w:p w14:paraId="6E8CF2FE" w14:textId="77777777" w:rsidR="00E44488" w:rsidRDefault="00165057">
      <w:pPr>
        <w:pStyle w:val="u2"/>
      </w:pPr>
      <w:bookmarkStart w:id="59" w:name="_Toc243461162"/>
      <w:r>
        <w:t>6.4. Phân tích phần dư và các trường hợp sai số lớn</w:t>
      </w:r>
      <w:bookmarkEnd w:id="59"/>
    </w:p>
    <w:p w14:paraId="3052DCBB" w14:textId="77777777" w:rsidR="00E44488" w:rsidRDefault="00165057">
      <w:pPr>
        <w:keepNext/>
        <w:jc w:val="center"/>
      </w:pPr>
      <w:r>
        <w:rPr>
          <w:noProof/>
        </w:rPr>
        <w:drawing>
          <wp:inline distT="0" distB="0" distL="0" distR="0" wp14:anchorId="1FD96961" wp14:editId="72AC611D">
            <wp:extent cx="5688000" cy="4800382"/>
            <wp:effectExtent l="0" t="0" r="0" b="0"/>
            <wp:docPr id="7" name="Picture 7" descr="Giá thực tế và giá dự báo trên tập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ctual_vs_predicted.png"/>
                    <pic:cNvPicPr/>
                  </pic:nvPicPr>
                  <pic:blipFill>
                    <a:blip r:embed="rId30"/>
                    <a:stretch>
                      <a:fillRect/>
                    </a:stretch>
                  </pic:blipFill>
                  <pic:spPr>
                    <a:xfrm>
                      <a:off x="0" y="0"/>
                      <a:ext cx="5688000" cy="4800382"/>
                    </a:xfrm>
                    <a:prstGeom prst="rect">
                      <a:avLst/>
                    </a:prstGeom>
                  </pic:spPr>
                </pic:pic>
              </a:graphicData>
            </a:graphic>
          </wp:inline>
        </w:drawing>
      </w:r>
    </w:p>
    <w:p w14:paraId="75EABF7B" w14:textId="77777777" w:rsidR="00E44488" w:rsidRDefault="00165057">
      <w:pPr>
        <w:pStyle w:val="FigureCaption"/>
        <w:keepNext/>
        <w:keepLines/>
      </w:pPr>
      <w:bookmarkStart w:id="60" w:name="_Toc243461184"/>
      <w:r>
        <w:t>Hình 7. Giá thực tế và giá dự báo trên tập test</w:t>
      </w:r>
      <w:bookmarkEnd w:id="60"/>
    </w:p>
    <w:p w14:paraId="49C0D1D0" w14:textId="77777777" w:rsidR="00E44488" w:rsidRDefault="00165057">
      <w:pPr>
        <w:pStyle w:val="Source"/>
      </w:pPr>
      <w:r>
        <w:t>Nguồn: outputs/figures/08_actual_vs_predicted.png, từ kết quả dự án Học máy.</w:t>
      </w:r>
    </w:p>
    <w:p w14:paraId="053DE36B" w14:textId="77777777" w:rsidR="00E44488" w:rsidRDefault="00165057">
      <w:pPr>
        <w:keepNext/>
        <w:jc w:val="center"/>
      </w:pPr>
      <w:r>
        <w:rPr>
          <w:noProof/>
        </w:rPr>
        <w:lastRenderedPageBreak/>
        <w:drawing>
          <wp:inline distT="0" distB="0" distL="0" distR="0" wp14:anchorId="5A167C30" wp14:editId="2BA71195">
            <wp:extent cx="5688000" cy="4424000"/>
            <wp:effectExtent l="0" t="0" r="0" b="0"/>
            <wp:docPr id="8" name="Picture 8" descr="Phần dư theo giá dự báo trên tập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idual_vs_predicted.png"/>
                    <pic:cNvPicPr/>
                  </pic:nvPicPr>
                  <pic:blipFill>
                    <a:blip r:embed="rId31"/>
                    <a:stretch>
                      <a:fillRect/>
                    </a:stretch>
                  </pic:blipFill>
                  <pic:spPr>
                    <a:xfrm>
                      <a:off x="0" y="0"/>
                      <a:ext cx="5688000" cy="4424000"/>
                    </a:xfrm>
                    <a:prstGeom prst="rect">
                      <a:avLst/>
                    </a:prstGeom>
                  </pic:spPr>
                </pic:pic>
              </a:graphicData>
            </a:graphic>
          </wp:inline>
        </w:drawing>
      </w:r>
    </w:p>
    <w:p w14:paraId="324A44F5" w14:textId="77777777" w:rsidR="00E44488" w:rsidRDefault="00165057">
      <w:pPr>
        <w:pStyle w:val="FigureCaption"/>
        <w:keepNext/>
        <w:keepLines/>
      </w:pPr>
      <w:bookmarkStart w:id="61" w:name="_Toc243461185"/>
      <w:r>
        <w:t>Hình 8. Phần dư theo giá dự báo trên tập test</w:t>
      </w:r>
      <w:bookmarkEnd w:id="61"/>
    </w:p>
    <w:p w14:paraId="6644309C" w14:textId="77777777" w:rsidR="00E44488" w:rsidRDefault="00165057">
      <w:pPr>
        <w:pStyle w:val="Source"/>
      </w:pPr>
      <w:r>
        <w:t>Nguồn: outputs/figures/09_residual_vs_predicted.png, từ kết quả dự án Học máy.</w:t>
      </w:r>
    </w:p>
    <w:p w14:paraId="6109C70F" w14:textId="77777777" w:rsidR="00E44488" w:rsidRDefault="00165057">
      <w:pPr>
        <w:jc w:val="both"/>
      </w:pPr>
      <w:r>
        <w:t>Các điểm gần đường chéo thể hiện dự báo theo được xu hướng chung. Độ phân tán ở vùng giá lớn và các quan sát lệch mạnh là lý do phải phân tích lỗi theo nhóm. Phần dư ở đây được đọc như diagnostic sau lựa chọn mô hình, không dùng để điều chỉnh rồi báo lại cùng test như một đánh giá độc lập.</w:t>
      </w:r>
    </w:p>
    <w:p w14:paraId="4F2663FD" w14:textId="77777777" w:rsidR="00E44488" w:rsidRDefault="00165057">
      <w:pPr>
        <w:pStyle w:val="TableCaption"/>
        <w:keepNext/>
        <w:keepLines/>
      </w:pPr>
      <w:bookmarkStart w:id="62" w:name="_Toc243461202"/>
      <w:r>
        <w:t>Bảng 14. Sai số theo tứ phân vị giá</w:t>
      </w:r>
      <w:bookmarkEnd w:id="62"/>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44"/>
        <w:gridCol w:w="1354"/>
        <w:gridCol w:w="2481"/>
        <w:gridCol w:w="2481"/>
      </w:tblGrid>
      <w:tr w:rsidR="00E44488" w14:paraId="284019F7" w14:textId="77777777">
        <w:trPr>
          <w:cantSplit/>
          <w:tblHeader/>
          <w:jc w:val="center"/>
        </w:trPr>
        <w:tc>
          <w:tcPr>
            <w:tcW w:w="3045" w:type="dxa"/>
            <w:tcMar>
              <w:top w:w="65" w:type="dxa"/>
              <w:left w:w="85" w:type="dxa"/>
              <w:bottom w:w="65" w:type="dxa"/>
              <w:right w:w="85" w:type="dxa"/>
            </w:tcMar>
            <w:vAlign w:val="center"/>
          </w:tcPr>
          <w:p w14:paraId="0ED6BD13" w14:textId="77777777" w:rsidR="00E44488" w:rsidRDefault="00165057">
            <w:pPr>
              <w:keepNext/>
              <w:spacing w:after="60"/>
              <w:ind w:firstLine="0"/>
              <w:jc w:val="center"/>
            </w:pPr>
            <w:r>
              <w:rPr>
                <w:b/>
                <w:sz w:val="22"/>
              </w:rPr>
              <w:t>Phân khúc</w:t>
            </w:r>
          </w:p>
        </w:tc>
        <w:tc>
          <w:tcPr>
            <w:tcW w:w="1354" w:type="dxa"/>
            <w:tcMar>
              <w:top w:w="65" w:type="dxa"/>
              <w:left w:w="85" w:type="dxa"/>
              <w:bottom w:w="65" w:type="dxa"/>
              <w:right w:w="85" w:type="dxa"/>
            </w:tcMar>
            <w:vAlign w:val="center"/>
          </w:tcPr>
          <w:p w14:paraId="5F204569" w14:textId="77777777" w:rsidR="00E44488" w:rsidRDefault="00165057">
            <w:pPr>
              <w:keepNext/>
              <w:spacing w:after="60"/>
              <w:ind w:firstLine="0"/>
              <w:jc w:val="center"/>
            </w:pPr>
            <w:r>
              <w:rPr>
                <w:b/>
                <w:sz w:val="22"/>
              </w:rPr>
              <w:t>Số mẫu</w:t>
            </w:r>
          </w:p>
        </w:tc>
        <w:tc>
          <w:tcPr>
            <w:tcW w:w="2481" w:type="dxa"/>
            <w:tcMar>
              <w:top w:w="65" w:type="dxa"/>
              <w:left w:w="85" w:type="dxa"/>
              <w:bottom w:w="65" w:type="dxa"/>
              <w:right w:w="85" w:type="dxa"/>
            </w:tcMar>
            <w:vAlign w:val="center"/>
          </w:tcPr>
          <w:p w14:paraId="7413C03B" w14:textId="77777777" w:rsidR="00E44488" w:rsidRDefault="00165057">
            <w:pPr>
              <w:keepNext/>
              <w:spacing w:after="60"/>
              <w:ind w:firstLine="0"/>
              <w:jc w:val="center"/>
            </w:pPr>
            <w:r>
              <w:rPr>
                <w:b/>
                <w:sz w:val="22"/>
              </w:rPr>
              <w:t>MAE USD</w:t>
            </w:r>
          </w:p>
        </w:tc>
        <w:tc>
          <w:tcPr>
            <w:tcW w:w="2481" w:type="dxa"/>
            <w:tcMar>
              <w:top w:w="65" w:type="dxa"/>
              <w:left w:w="85" w:type="dxa"/>
              <w:bottom w:w="65" w:type="dxa"/>
              <w:right w:w="85" w:type="dxa"/>
            </w:tcMar>
            <w:vAlign w:val="center"/>
          </w:tcPr>
          <w:p w14:paraId="34C297A3" w14:textId="77777777" w:rsidR="00E44488" w:rsidRDefault="00165057">
            <w:pPr>
              <w:keepNext/>
              <w:spacing w:after="60"/>
              <w:ind w:firstLine="0"/>
              <w:jc w:val="center"/>
            </w:pPr>
            <w:r>
              <w:rPr>
                <w:b/>
                <w:sz w:val="22"/>
              </w:rPr>
              <w:t>Median AE USD</w:t>
            </w:r>
          </w:p>
        </w:tc>
      </w:tr>
      <w:tr w:rsidR="00E44488" w14:paraId="621D8A11" w14:textId="77777777">
        <w:trPr>
          <w:cantSplit/>
          <w:jc w:val="center"/>
        </w:trPr>
        <w:tc>
          <w:tcPr>
            <w:tcW w:w="3045" w:type="dxa"/>
            <w:tcMar>
              <w:top w:w="65" w:type="dxa"/>
              <w:left w:w="85" w:type="dxa"/>
              <w:bottom w:w="65" w:type="dxa"/>
              <w:right w:w="85" w:type="dxa"/>
            </w:tcMar>
            <w:vAlign w:val="center"/>
          </w:tcPr>
          <w:p w14:paraId="3E30D2BA" w14:textId="77777777" w:rsidR="00E44488" w:rsidRDefault="00165057">
            <w:pPr>
              <w:spacing w:after="60"/>
              <w:ind w:firstLine="0"/>
            </w:pPr>
            <w:r>
              <w:rPr>
                <w:sz w:val="22"/>
              </w:rPr>
              <w:t>Q1 - thấp</w:t>
            </w:r>
          </w:p>
        </w:tc>
        <w:tc>
          <w:tcPr>
            <w:tcW w:w="1354" w:type="dxa"/>
            <w:tcMar>
              <w:top w:w="65" w:type="dxa"/>
              <w:left w:w="85" w:type="dxa"/>
              <w:bottom w:w="65" w:type="dxa"/>
              <w:right w:w="85" w:type="dxa"/>
            </w:tcMar>
            <w:vAlign w:val="center"/>
          </w:tcPr>
          <w:p w14:paraId="7210F3AC" w14:textId="77777777" w:rsidR="00E44488" w:rsidRDefault="00165057">
            <w:pPr>
              <w:spacing w:after="60"/>
              <w:ind w:firstLine="0"/>
              <w:jc w:val="right"/>
            </w:pPr>
            <w:r>
              <w:rPr>
                <w:sz w:val="22"/>
              </w:rPr>
              <w:t>38</w:t>
            </w:r>
          </w:p>
        </w:tc>
        <w:tc>
          <w:tcPr>
            <w:tcW w:w="2481" w:type="dxa"/>
            <w:tcMar>
              <w:top w:w="65" w:type="dxa"/>
              <w:left w:w="85" w:type="dxa"/>
              <w:bottom w:w="65" w:type="dxa"/>
              <w:right w:w="85" w:type="dxa"/>
            </w:tcMar>
            <w:vAlign w:val="center"/>
          </w:tcPr>
          <w:p w14:paraId="0F60FFFA" w14:textId="77777777" w:rsidR="00E44488" w:rsidRDefault="00165057">
            <w:pPr>
              <w:spacing w:after="60"/>
              <w:ind w:firstLine="0"/>
              <w:jc w:val="right"/>
            </w:pPr>
            <w:r>
              <w:rPr>
                <w:sz w:val="22"/>
              </w:rPr>
              <w:t>10,360.39</w:t>
            </w:r>
          </w:p>
        </w:tc>
        <w:tc>
          <w:tcPr>
            <w:tcW w:w="2481" w:type="dxa"/>
            <w:tcMar>
              <w:top w:w="65" w:type="dxa"/>
              <w:left w:w="85" w:type="dxa"/>
              <w:bottom w:w="65" w:type="dxa"/>
              <w:right w:w="85" w:type="dxa"/>
            </w:tcMar>
            <w:vAlign w:val="center"/>
          </w:tcPr>
          <w:p w14:paraId="1748E247" w14:textId="77777777" w:rsidR="00E44488" w:rsidRDefault="00165057">
            <w:pPr>
              <w:spacing w:after="60"/>
              <w:ind w:firstLine="0"/>
              <w:jc w:val="right"/>
            </w:pPr>
            <w:r>
              <w:rPr>
                <w:sz w:val="22"/>
              </w:rPr>
              <w:t>7,556.78</w:t>
            </w:r>
          </w:p>
        </w:tc>
      </w:tr>
      <w:tr w:rsidR="00E44488" w14:paraId="6FEAFFEA" w14:textId="77777777">
        <w:trPr>
          <w:cantSplit/>
          <w:jc w:val="center"/>
        </w:trPr>
        <w:tc>
          <w:tcPr>
            <w:tcW w:w="3045" w:type="dxa"/>
            <w:tcMar>
              <w:top w:w="65" w:type="dxa"/>
              <w:left w:w="85" w:type="dxa"/>
              <w:bottom w:w="65" w:type="dxa"/>
              <w:right w:w="85" w:type="dxa"/>
            </w:tcMar>
            <w:vAlign w:val="center"/>
          </w:tcPr>
          <w:p w14:paraId="2246AAEF" w14:textId="77777777" w:rsidR="00E44488" w:rsidRDefault="00165057">
            <w:pPr>
              <w:spacing w:after="60"/>
              <w:ind w:firstLine="0"/>
            </w:pPr>
            <w:r>
              <w:rPr>
                <w:sz w:val="22"/>
              </w:rPr>
              <w:t>Q2</w:t>
            </w:r>
          </w:p>
        </w:tc>
        <w:tc>
          <w:tcPr>
            <w:tcW w:w="1354" w:type="dxa"/>
            <w:tcMar>
              <w:top w:w="65" w:type="dxa"/>
              <w:left w:w="85" w:type="dxa"/>
              <w:bottom w:w="65" w:type="dxa"/>
              <w:right w:w="85" w:type="dxa"/>
            </w:tcMar>
            <w:vAlign w:val="center"/>
          </w:tcPr>
          <w:p w14:paraId="0C1856DD" w14:textId="77777777" w:rsidR="00E44488" w:rsidRDefault="00165057">
            <w:pPr>
              <w:spacing w:after="60"/>
              <w:ind w:firstLine="0"/>
              <w:jc w:val="right"/>
            </w:pPr>
            <w:r>
              <w:rPr>
                <w:sz w:val="22"/>
              </w:rPr>
              <w:t>35</w:t>
            </w:r>
          </w:p>
        </w:tc>
        <w:tc>
          <w:tcPr>
            <w:tcW w:w="2481" w:type="dxa"/>
            <w:tcMar>
              <w:top w:w="65" w:type="dxa"/>
              <w:left w:w="85" w:type="dxa"/>
              <w:bottom w:w="65" w:type="dxa"/>
              <w:right w:w="85" w:type="dxa"/>
            </w:tcMar>
            <w:vAlign w:val="center"/>
          </w:tcPr>
          <w:p w14:paraId="1CC90D11" w14:textId="77777777" w:rsidR="00E44488" w:rsidRDefault="00165057">
            <w:pPr>
              <w:spacing w:after="60"/>
              <w:ind w:firstLine="0"/>
              <w:jc w:val="right"/>
            </w:pPr>
            <w:r>
              <w:rPr>
                <w:sz w:val="22"/>
              </w:rPr>
              <w:t>9,551.12</w:t>
            </w:r>
          </w:p>
        </w:tc>
        <w:tc>
          <w:tcPr>
            <w:tcW w:w="2481" w:type="dxa"/>
            <w:tcMar>
              <w:top w:w="65" w:type="dxa"/>
              <w:left w:w="85" w:type="dxa"/>
              <w:bottom w:w="65" w:type="dxa"/>
              <w:right w:w="85" w:type="dxa"/>
            </w:tcMar>
            <w:vAlign w:val="center"/>
          </w:tcPr>
          <w:p w14:paraId="6807022A" w14:textId="77777777" w:rsidR="00E44488" w:rsidRDefault="00165057">
            <w:pPr>
              <w:spacing w:after="60"/>
              <w:ind w:firstLine="0"/>
              <w:jc w:val="right"/>
            </w:pPr>
            <w:r>
              <w:rPr>
                <w:sz w:val="22"/>
              </w:rPr>
              <w:t>6,455.40</w:t>
            </w:r>
          </w:p>
        </w:tc>
      </w:tr>
      <w:tr w:rsidR="00E44488" w14:paraId="5097542B" w14:textId="77777777">
        <w:trPr>
          <w:cantSplit/>
          <w:jc w:val="center"/>
        </w:trPr>
        <w:tc>
          <w:tcPr>
            <w:tcW w:w="3045" w:type="dxa"/>
            <w:tcMar>
              <w:top w:w="65" w:type="dxa"/>
              <w:left w:w="85" w:type="dxa"/>
              <w:bottom w:w="65" w:type="dxa"/>
              <w:right w:w="85" w:type="dxa"/>
            </w:tcMar>
            <w:vAlign w:val="center"/>
          </w:tcPr>
          <w:p w14:paraId="25689B1C" w14:textId="77777777" w:rsidR="00E44488" w:rsidRDefault="00165057">
            <w:pPr>
              <w:spacing w:after="60"/>
              <w:ind w:firstLine="0"/>
            </w:pPr>
            <w:r>
              <w:rPr>
                <w:sz w:val="22"/>
              </w:rPr>
              <w:t>Q3</w:t>
            </w:r>
          </w:p>
        </w:tc>
        <w:tc>
          <w:tcPr>
            <w:tcW w:w="1354" w:type="dxa"/>
            <w:tcMar>
              <w:top w:w="65" w:type="dxa"/>
              <w:left w:w="85" w:type="dxa"/>
              <w:bottom w:w="65" w:type="dxa"/>
              <w:right w:w="85" w:type="dxa"/>
            </w:tcMar>
            <w:vAlign w:val="center"/>
          </w:tcPr>
          <w:p w14:paraId="3913589D" w14:textId="77777777" w:rsidR="00E44488" w:rsidRDefault="00165057">
            <w:pPr>
              <w:spacing w:after="60"/>
              <w:ind w:firstLine="0"/>
              <w:jc w:val="right"/>
            </w:pPr>
            <w:r>
              <w:rPr>
                <w:sz w:val="22"/>
              </w:rPr>
              <w:t>36</w:t>
            </w:r>
          </w:p>
        </w:tc>
        <w:tc>
          <w:tcPr>
            <w:tcW w:w="2481" w:type="dxa"/>
            <w:tcMar>
              <w:top w:w="65" w:type="dxa"/>
              <w:left w:w="85" w:type="dxa"/>
              <w:bottom w:w="65" w:type="dxa"/>
              <w:right w:w="85" w:type="dxa"/>
            </w:tcMar>
            <w:vAlign w:val="center"/>
          </w:tcPr>
          <w:p w14:paraId="363B57E7" w14:textId="77777777" w:rsidR="00E44488" w:rsidRDefault="00165057">
            <w:pPr>
              <w:spacing w:after="60"/>
              <w:ind w:firstLine="0"/>
              <w:jc w:val="right"/>
            </w:pPr>
            <w:r>
              <w:rPr>
                <w:sz w:val="22"/>
              </w:rPr>
              <w:t>14,265.90</w:t>
            </w:r>
          </w:p>
        </w:tc>
        <w:tc>
          <w:tcPr>
            <w:tcW w:w="2481" w:type="dxa"/>
            <w:tcMar>
              <w:top w:w="65" w:type="dxa"/>
              <w:left w:w="85" w:type="dxa"/>
              <w:bottom w:w="65" w:type="dxa"/>
              <w:right w:w="85" w:type="dxa"/>
            </w:tcMar>
            <w:vAlign w:val="center"/>
          </w:tcPr>
          <w:p w14:paraId="1DA7FCBB" w14:textId="77777777" w:rsidR="00E44488" w:rsidRDefault="00165057">
            <w:pPr>
              <w:spacing w:after="60"/>
              <w:ind w:firstLine="0"/>
              <w:jc w:val="right"/>
            </w:pPr>
            <w:r>
              <w:rPr>
                <w:sz w:val="22"/>
              </w:rPr>
              <w:t>11,862.03</w:t>
            </w:r>
          </w:p>
        </w:tc>
      </w:tr>
      <w:tr w:rsidR="00E44488" w14:paraId="1D72AFA7" w14:textId="77777777">
        <w:trPr>
          <w:cantSplit/>
          <w:jc w:val="center"/>
        </w:trPr>
        <w:tc>
          <w:tcPr>
            <w:tcW w:w="3045" w:type="dxa"/>
            <w:tcMar>
              <w:top w:w="65" w:type="dxa"/>
              <w:left w:w="85" w:type="dxa"/>
              <w:bottom w:w="65" w:type="dxa"/>
              <w:right w:w="85" w:type="dxa"/>
            </w:tcMar>
            <w:vAlign w:val="center"/>
          </w:tcPr>
          <w:p w14:paraId="5884E557" w14:textId="77777777" w:rsidR="00E44488" w:rsidRDefault="00165057">
            <w:pPr>
              <w:spacing w:after="60"/>
              <w:ind w:firstLine="0"/>
            </w:pPr>
            <w:r>
              <w:rPr>
                <w:sz w:val="22"/>
              </w:rPr>
              <w:t>Q4 - cao</w:t>
            </w:r>
          </w:p>
        </w:tc>
        <w:tc>
          <w:tcPr>
            <w:tcW w:w="1354" w:type="dxa"/>
            <w:tcMar>
              <w:top w:w="65" w:type="dxa"/>
              <w:left w:w="85" w:type="dxa"/>
              <w:bottom w:w="65" w:type="dxa"/>
              <w:right w:w="85" w:type="dxa"/>
            </w:tcMar>
            <w:vAlign w:val="center"/>
          </w:tcPr>
          <w:p w14:paraId="7D5F0DC6" w14:textId="77777777" w:rsidR="00E44488" w:rsidRDefault="00165057">
            <w:pPr>
              <w:spacing w:after="60"/>
              <w:ind w:firstLine="0"/>
              <w:jc w:val="right"/>
            </w:pPr>
            <w:r>
              <w:rPr>
                <w:sz w:val="22"/>
              </w:rPr>
              <w:t>37</w:t>
            </w:r>
          </w:p>
        </w:tc>
        <w:tc>
          <w:tcPr>
            <w:tcW w:w="2481" w:type="dxa"/>
            <w:tcMar>
              <w:top w:w="65" w:type="dxa"/>
              <w:left w:w="85" w:type="dxa"/>
              <w:bottom w:w="65" w:type="dxa"/>
              <w:right w:w="85" w:type="dxa"/>
            </w:tcMar>
            <w:vAlign w:val="center"/>
          </w:tcPr>
          <w:p w14:paraId="42A05699" w14:textId="77777777" w:rsidR="00E44488" w:rsidRDefault="00165057">
            <w:pPr>
              <w:spacing w:after="60"/>
              <w:ind w:firstLine="0"/>
              <w:jc w:val="right"/>
            </w:pPr>
            <w:r>
              <w:rPr>
                <w:sz w:val="22"/>
              </w:rPr>
              <w:t>27,418.52</w:t>
            </w:r>
          </w:p>
        </w:tc>
        <w:tc>
          <w:tcPr>
            <w:tcW w:w="2481" w:type="dxa"/>
            <w:tcMar>
              <w:top w:w="65" w:type="dxa"/>
              <w:left w:w="85" w:type="dxa"/>
              <w:bottom w:w="65" w:type="dxa"/>
              <w:right w:w="85" w:type="dxa"/>
            </w:tcMar>
            <w:vAlign w:val="center"/>
          </w:tcPr>
          <w:p w14:paraId="1C26F431" w14:textId="77777777" w:rsidR="00E44488" w:rsidRDefault="00165057">
            <w:pPr>
              <w:spacing w:after="60"/>
              <w:ind w:firstLine="0"/>
              <w:jc w:val="right"/>
            </w:pPr>
            <w:r>
              <w:rPr>
                <w:sz w:val="22"/>
              </w:rPr>
              <w:t>22,806.62</w:t>
            </w:r>
          </w:p>
        </w:tc>
      </w:tr>
    </w:tbl>
    <w:p w14:paraId="53C967D1" w14:textId="77777777" w:rsidR="00E44488" w:rsidRDefault="00165057">
      <w:pPr>
        <w:pStyle w:val="Source"/>
      </w:pPr>
      <w:r>
        <w:t>Nguồn: outputs/tables/error_by_price_quartile.csv.</w:t>
      </w:r>
    </w:p>
    <w:p w14:paraId="70A0A812" w14:textId="77777777" w:rsidR="00E44488" w:rsidRDefault="00165057">
      <w:pPr>
        <w:jc w:val="both"/>
      </w:pPr>
      <w:r>
        <w:lastRenderedPageBreak/>
        <w:t>Nhóm Q4 có MAE khoảng 27.418,5 USD, lớn hơn rõ so với các nhóm thấp hơn. Đây là giới hạn quan trọng khi demo dự báo nhà đắt hoặc ít mẫu tương tự. Bảng mười ca lỗi lớn trong dữ liệu dự án có thể dùng để thảo luận nhưng không đại diện cho phân phối toàn bộ thị trường.</w:t>
      </w:r>
    </w:p>
    <w:p w14:paraId="5E5CB100" w14:textId="77777777" w:rsidR="00E44488" w:rsidRDefault="00165057">
      <w:pPr>
        <w:pStyle w:val="u2"/>
      </w:pPr>
      <w:bookmarkStart w:id="63" w:name="_Toc243461163"/>
      <w:r>
        <w:t>6.5. Mức độ quan trọng của đặc trưng</w:t>
      </w:r>
      <w:bookmarkEnd w:id="63"/>
    </w:p>
    <w:p w14:paraId="24FF2D96" w14:textId="77777777" w:rsidR="00E44488" w:rsidRDefault="00165057">
      <w:pPr>
        <w:keepNext/>
        <w:jc w:val="center"/>
      </w:pPr>
      <w:r>
        <w:rPr>
          <w:noProof/>
        </w:rPr>
        <w:drawing>
          <wp:inline distT="0" distB="0" distL="0" distR="0" wp14:anchorId="435A5A4B" wp14:editId="7C46CEED">
            <wp:extent cx="5688000" cy="3999905"/>
            <wp:effectExtent l="0" t="0" r="0" b="0"/>
            <wp:docPr id="9" name="Picture 9" descr="Permutation importance của mô hình cu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permutation_importance.png"/>
                    <pic:cNvPicPr/>
                  </pic:nvPicPr>
                  <pic:blipFill>
                    <a:blip r:embed="rId32"/>
                    <a:stretch>
                      <a:fillRect/>
                    </a:stretch>
                  </pic:blipFill>
                  <pic:spPr>
                    <a:xfrm>
                      <a:off x="0" y="0"/>
                      <a:ext cx="5688000" cy="3999905"/>
                    </a:xfrm>
                    <a:prstGeom prst="rect">
                      <a:avLst/>
                    </a:prstGeom>
                  </pic:spPr>
                </pic:pic>
              </a:graphicData>
            </a:graphic>
          </wp:inline>
        </w:drawing>
      </w:r>
    </w:p>
    <w:p w14:paraId="6C848C23" w14:textId="77777777" w:rsidR="00E44488" w:rsidRDefault="00165057">
      <w:pPr>
        <w:pStyle w:val="FigureCaption"/>
        <w:keepNext/>
        <w:keepLines/>
      </w:pPr>
      <w:bookmarkStart w:id="64" w:name="_Toc243461186"/>
      <w:r>
        <w:t>Hình 9. Permutation importance của mô hình cuối</w:t>
      </w:r>
      <w:bookmarkEnd w:id="64"/>
    </w:p>
    <w:p w14:paraId="340100D8" w14:textId="77777777" w:rsidR="00E44488" w:rsidRDefault="00165057">
      <w:pPr>
        <w:pStyle w:val="Source"/>
      </w:pPr>
      <w:r>
        <w:t>Nguồn: outputs/figures/12_permutation_importance.png, từ kết quả dự án Học máy.</w:t>
      </w:r>
    </w:p>
    <w:p w14:paraId="258A2820" w14:textId="77777777" w:rsidR="00E44488" w:rsidRDefault="00165057">
      <w:pPr>
        <w:jc w:val="both"/>
      </w:pPr>
      <w:r>
        <w:t>GrLivArea, OverallQual và Neighborhood đứng đầu trong output permutation importance. Phân tích sử dụng subset 50 mẫu test với 20 lần hoán vị, sau khi mô hình đã chốt. Giá trị importance phụ thuộc mẫu và tương quan giữa biến; nó cho biết mức suy giảm khi phá vỡ một tín hiệu, không đo tác động nhân quả hoặc mức tăng giá do sửa một thuộc tính [12].</w:t>
      </w:r>
    </w:p>
    <w:p w14:paraId="40321C4E" w14:textId="77777777" w:rsidR="00E44488" w:rsidRDefault="00165057">
      <w:pPr>
        <w:pStyle w:val="u2"/>
      </w:pPr>
      <w:bookmarkStart w:id="65" w:name="_Toc243461164"/>
      <w:r>
        <w:t>6.6. Thảo luận ý nghĩa và giới hạn kết quả</w:t>
      </w:r>
      <w:bookmarkEnd w:id="65"/>
    </w:p>
    <w:p w14:paraId="5D74BD84" w14:textId="77777777" w:rsidR="00E44488" w:rsidRDefault="00165057">
      <w:pPr>
        <w:jc w:val="both"/>
      </w:pPr>
      <w:r>
        <w:t>Kết quả ủng hộ lựa chọn mô hình tuyến tính có điều chuẩn trong không gian đặc trưng hiện hành. EDA và các biến tổng hợp cung cấp cơ sở diễn giải; nhưng chưa có ablation nên chưa tách được lợi ích riêng của log-target, OHE hay từng đặc trưng mới. Kết luận đúng là hiệu quả của toàn pipeline, trong một split và ngân sách đã khảo sát.</w:t>
      </w:r>
    </w:p>
    <w:p w14:paraId="62976158" w14:textId="77777777" w:rsidR="00E44488" w:rsidRDefault="00165057">
      <w:pPr>
        <w:pStyle w:val="u1"/>
      </w:pPr>
      <w:bookmarkStart w:id="66" w:name="_Toc243461165"/>
      <w:r>
        <w:lastRenderedPageBreak/>
        <w:t>CHƯƠNG 7. ỨNG DỤNG MINH HỌA VÀ KHẢ NĂNG TÁI LẬP</w:t>
      </w:r>
      <w:bookmarkEnd w:id="66"/>
    </w:p>
    <w:p w14:paraId="647E587D" w14:textId="77777777" w:rsidR="00E44488" w:rsidRDefault="00165057">
      <w:pPr>
        <w:pStyle w:val="u2"/>
      </w:pPr>
      <w:bookmarkStart w:id="67" w:name="_Toc243461166"/>
      <w:r>
        <w:t>7.1. Kiến trúc và hợp đồng đầu vào</w:t>
      </w:r>
      <w:bookmarkEnd w:id="67"/>
    </w:p>
    <w:p w14:paraId="5E15A659" w14:textId="77777777" w:rsidR="00E44488" w:rsidRDefault="00165057">
      <w:pPr>
        <w:jc w:val="both"/>
      </w:pPr>
      <w:r>
        <w:t>Ứng dụng gồm giao diện Streamlit, service layer, backend và pipeline joblib. Backend nạp model, schema và summary rồi nhận DataFrame raw; nó không huấn luyện lại mô hình khi phục vụ. Việc dùng cùng artifact giảm khác biệt giữa phép biến đổi lúc train và lúc dự báo.</w:t>
      </w:r>
    </w:p>
    <w:p w14:paraId="7F9B9698" w14:textId="77777777" w:rsidR="00E44488" w:rsidRDefault="00165057">
      <w:pPr>
        <w:keepNext/>
        <w:jc w:val="center"/>
      </w:pPr>
      <w:r>
        <w:rPr>
          <w:noProof/>
        </w:rPr>
        <w:drawing>
          <wp:inline distT="0" distB="0" distL="0" distR="0" wp14:anchorId="437D5894" wp14:editId="3ABBF09F">
            <wp:extent cx="5688000" cy="1613950"/>
            <wp:effectExtent l="0" t="0" r="0" b="0"/>
            <wp:docPr id="10" name="Picture 10" descr="Luồng giao diện dịch vụ backend và pipeline dự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eployment_architecture.png"/>
                    <pic:cNvPicPr/>
                  </pic:nvPicPr>
                  <pic:blipFill>
                    <a:blip r:embed="rId33"/>
                    <a:stretch>
                      <a:fillRect/>
                    </a:stretch>
                  </pic:blipFill>
                  <pic:spPr>
                    <a:xfrm>
                      <a:off x="0" y="0"/>
                      <a:ext cx="5688000" cy="1613950"/>
                    </a:xfrm>
                    <a:prstGeom prst="rect">
                      <a:avLst/>
                    </a:prstGeom>
                  </pic:spPr>
                </pic:pic>
              </a:graphicData>
            </a:graphic>
          </wp:inline>
        </w:drawing>
      </w:r>
    </w:p>
    <w:p w14:paraId="0EED4580" w14:textId="77777777" w:rsidR="00E44488" w:rsidRDefault="00165057">
      <w:pPr>
        <w:pStyle w:val="FigureCaption"/>
        <w:keepNext/>
        <w:keepLines/>
      </w:pPr>
      <w:bookmarkStart w:id="68" w:name="_Toc243461187"/>
      <w:r>
        <w:t>Hình 10. Luồng giao diện dịch vụ backend và pipeline dự báo</w:t>
      </w:r>
      <w:bookmarkEnd w:id="68"/>
    </w:p>
    <w:p w14:paraId="3F8FF1C7" w14:textId="77777777" w:rsidR="00E44488" w:rsidRDefault="00165057">
      <w:pPr>
        <w:pStyle w:val="Source"/>
      </w:pPr>
      <w:r>
        <w:t>Nguồn: outputs/figures/13_deployment_architecture.png, từ kết quả dự án Học máy.</w:t>
      </w:r>
    </w:p>
    <w:p w14:paraId="103B3491" w14:textId="77777777" w:rsidR="00E44488" w:rsidRDefault="00165057">
      <w:pPr>
        <w:pStyle w:val="u2"/>
      </w:pPr>
      <w:bookmarkStart w:id="69" w:name="_Toc243461167"/>
      <w:r>
        <w:t>7.2. Chức năng dự báo đơn và hàng loạt</w:t>
      </w:r>
      <w:bookmarkEnd w:id="69"/>
    </w:p>
    <w:p w14:paraId="4A5C46E9" w14:textId="77777777" w:rsidR="00E44488" w:rsidRDefault="00165057">
      <w:pPr>
        <w:pStyle w:val="TableCaption"/>
        <w:keepNext/>
        <w:keepLines/>
      </w:pPr>
      <w:bookmarkStart w:id="70" w:name="_Toc243461203"/>
      <w:r>
        <w:t>Bảng 15. Chức năng của các trang ứng dụng</w:t>
      </w:r>
      <w:bookmarkEnd w:id="70"/>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69"/>
        <w:gridCol w:w="3947"/>
        <w:gridCol w:w="3044"/>
      </w:tblGrid>
      <w:tr w:rsidR="00E44488" w14:paraId="18E2E031" w14:textId="77777777">
        <w:trPr>
          <w:cantSplit/>
          <w:tblHeader/>
          <w:jc w:val="center"/>
        </w:trPr>
        <w:tc>
          <w:tcPr>
            <w:tcW w:w="2368" w:type="dxa"/>
            <w:tcMar>
              <w:top w:w="65" w:type="dxa"/>
              <w:left w:w="85" w:type="dxa"/>
              <w:bottom w:w="65" w:type="dxa"/>
              <w:right w:w="85" w:type="dxa"/>
            </w:tcMar>
            <w:vAlign w:val="center"/>
          </w:tcPr>
          <w:p w14:paraId="5119473D" w14:textId="77777777" w:rsidR="00E44488" w:rsidRDefault="00165057">
            <w:pPr>
              <w:keepNext/>
              <w:spacing w:after="60"/>
              <w:ind w:firstLine="0"/>
              <w:jc w:val="center"/>
            </w:pPr>
            <w:r>
              <w:rPr>
                <w:b/>
                <w:sz w:val="22"/>
              </w:rPr>
              <w:t>Trang</w:t>
            </w:r>
          </w:p>
        </w:tc>
        <w:tc>
          <w:tcPr>
            <w:tcW w:w="3947" w:type="dxa"/>
            <w:tcMar>
              <w:top w:w="65" w:type="dxa"/>
              <w:left w:w="85" w:type="dxa"/>
              <w:bottom w:w="65" w:type="dxa"/>
              <w:right w:w="85" w:type="dxa"/>
            </w:tcMar>
            <w:vAlign w:val="center"/>
          </w:tcPr>
          <w:p w14:paraId="51CECCE5" w14:textId="77777777" w:rsidR="00E44488" w:rsidRDefault="00165057">
            <w:pPr>
              <w:keepNext/>
              <w:spacing w:after="60"/>
              <w:ind w:firstLine="0"/>
              <w:jc w:val="center"/>
            </w:pPr>
            <w:r>
              <w:rPr>
                <w:b/>
                <w:sz w:val="22"/>
              </w:rPr>
              <w:t>Chức năng</w:t>
            </w:r>
          </w:p>
        </w:tc>
        <w:tc>
          <w:tcPr>
            <w:tcW w:w="3044" w:type="dxa"/>
            <w:tcMar>
              <w:top w:w="65" w:type="dxa"/>
              <w:left w:w="85" w:type="dxa"/>
              <w:bottom w:w="65" w:type="dxa"/>
              <w:right w:w="85" w:type="dxa"/>
            </w:tcMar>
            <w:vAlign w:val="center"/>
          </w:tcPr>
          <w:p w14:paraId="05974FF3" w14:textId="77777777" w:rsidR="00E44488" w:rsidRDefault="00165057">
            <w:pPr>
              <w:keepNext/>
              <w:spacing w:after="60"/>
              <w:ind w:firstLine="0"/>
              <w:jc w:val="center"/>
            </w:pPr>
            <w:r>
              <w:rPr>
                <w:b/>
                <w:sz w:val="22"/>
              </w:rPr>
              <w:t>Giới hạn cần nêu</w:t>
            </w:r>
          </w:p>
        </w:tc>
      </w:tr>
      <w:tr w:rsidR="00E44488" w14:paraId="198BB148" w14:textId="77777777">
        <w:trPr>
          <w:cantSplit/>
          <w:jc w:val="center"/>
        </w:trPr>
        <w:tc>
          <w:tcPr>
            <w:tcW w:w="2368" w:type="dxa"/>
            <w:tcMar>
              <w:top w:w="65" w:type="dxa"/>
              <w:left w:w="85" w:type="dxa"/>
              <w:bottom w:w="65" w:type="dxa"/>
              <w:right w:w="85" w:type="dxa"/>
            </w:tcMar>
            <w:vAlign w:val="center"/>
          </w:tcPr>
          <w:p w14:paraId="52BF7325" w14:textId="77777777" w:rsidR="00E44488" w:rsidRDefault="00165057">
            <w:pPr>
              <w:spacing w:after="60"/>
              <w:ind w:firstLine="0"/>
            </w:pPr>
            <w:r>
              <w:rPr>
                <w:sz w:val="22"/>
              </w:rPr>
              <w:t>Home</w:t>
            </w:r>
          </w:p>
        </w:tc>
        <w:tc>
          <w:tcPr>
            <w:tcW w:w="3947" w:type="dxa"/>
            <w:tcMar>
              <w:top w:w="65" w:type="dxa"/>
              <w:left w:w="85" w:type="dxa"/>
              <w:bottom w:w="65" w:type="dxa"/>
              <w:right w:w="85" w:type="dxa"/>
            </w:tcMar>
            <w:vAlign w:val="center"/>
          </w:tcPr>
          <w:p w14:paraId="15B126E3" w14:textId="77777777" w:rsidR="00E44488" w:rsidRDefault="00165057">
            <w:pPr>
              <w:spacing w:after="60"/>
              <w:ind w:firstLine="0"/>
            </w:pPr>
            <w:r>
              <w:rPr>
                <w:sz w:val="22"/>
              </w:rPr>
              <w:t>Tên mô hình và metric từ summary</w:t>
            </w:r>
          </w:p>
        </w:tc>
        <w:tc>
          <w:tcPr>
            <w:tcW w:w="3044" w:type="dxa"/>
            <w:tcMar>
              <w:top w:w="65" w:type="dxa"/>
              <w:left w:w="85" w:type="dxa"/>
              <w:bottom w:w="65" w:type="dxa"/>
              <w:right w:w="85" w:type="dxa"/>
            </w:tcMar>
            <w:vAlign w:val="center"/>
          </w:tcPr>
          <w:p w14:paraId="482DA124" w14:textId="77777777" w:rsidR="00E44488" w:rsidRDefault="00165057">
            <w:pPr>
              <w:spacing w:after="60"/>
              <w:ind w:firstLine="0"/>
            </w:pPr>
            <w:r>
              <w:rPr>
                <w:sz w:val="22"/>
              </w:rPr>
              <w:t>Metric của dữ liệu đã đánh giá</w:t>
            </w:r>
          </w:p>
        </w:tc>
      </w:tr>
      <w:tr w:rsidR="00E44488" w14:paraId="01ACD029" w14:textId="77777777">
        <w:trPr>
          <w:cantSplit/>
          <w:jc w:val="center"/>
        </w:trPr>
        <w:tc>
          <w:tcPr>
            <w:tcW w:w="2368" w:type="dxa"/>
            <w:tcMar>
              <w:top w:w="65" w:type="dxa"/>
              <w:left w:w="85" w:type="dxa"/>
              <w:bottom w:w="65" w:type="dxa"/>
              <w:right w:w="85" w:type="dxa"/>
            </w:tcMar>
            <w:vAlign w:val="center"/>
          </w:tcPr>
          <w:p w14:paraId="1F1CCA69" w14:textId="77777777" w:rsidR="00E44488" w:rsidRDefault="00165057">
            <w:pPr>
              <w:spacing w:after="60"/>
              <w:ind w:firstLine="0"/>
            </w:pPr>
            <w:r>
              <w:rPr>
                <w:sz w:val="22"/>
              </w:rPr>
              <w:t>Dự báo một căn nhà</w:t>
            </w:r>
          </w:p>
        </w:tc>
        <w:tc>
          <w:tcPr>
            <w:tcW w:w="3947" w:type="dxa"/>
            <w:tcMar>
              <w:top w:w="65" w:type="dxa"/>
              <w:left w:w="85" w:type="dxa"/>
              <w:bottom w:w="65" w:type="dxa"/>
              <w:right w:w="85" w:type="dxa"/>
            </w:tcMar>
            <w:vAlign w:val="center"/>
          </w:tcPr>
          <w:p w14:paraId="2E8DDAEA" w14:textId="77777777" w:rsidR="00E44488" w:rsidRDefault="00165057">
            <w:pPr>
              <w:spacing w:after="60"/>
              <w:ind w:firstLine="0"/>
            </w:pPr>
            <w:r>
              <w:rPr>
                <w:sz w:val="22"/>
              </w:rPr>
              <w:t>Quick Input 15 biến; Full Input 79 biến</w:t>
            </w:r>
          </w:p>
        </w:tc>
        <w:tc>
          <w:tcPr>
            <w:tcW w:w="3044" w:type="dxa"/>
            <w:tcMar>
              <w:top w:w="65" w:type="dxa"/>
              <w:left w:w="85" w:type="dxa"/>
              <w:bottom w:w="65" w:type="dxa"/>
              <w:right w:w="85" w:type="dxa"/>
            </w:tcMar>
            <w:vAlign w:val="center"/>
          </w:tcPr>
          <w:p w14:paraId="13140266" w14:textId="77777777" w:rsidR="00E44488" w:rsidRDefault="00165057">
            <w:pPr>
              <w:spacing w:after="60"/>
              <w:ind w:firstLine="0"/>
            </w:pPr>
            <w:r>
              <w:rPr>
                <w:sz w:val="22"/>
              </w:rPr>
              <w:t>Quick dùng default train cho biến còn lại</w:t>
            </w:r>
          </w:p>
        </w:tc>
      </w:tr>
      <w:tr w:rsidR="00E44488" w:rsidRPr="00301613" w14:paraId="2F183C39" w14:textId="77777777">
        <w:trPr>
          <w:cantSplit/>
          <w:jc w:val="center"/>
        </w:trPr>
        <w:tc>
          <w:tcPr>
            <w:tcW w:w="2368" w:type="dxa"/>
            <w:tcMar>
              <w:top w:w="65" w:type="dxa"/>
              <w:left w:w="85" w:type="dxa"/>
              <w:bottom w:w="65" w:type="dxa"/>
              <w:right w:w="85" w:type="dxa"/>
            </w:tcMar>
            <w:vAlign w:val="center"/>
          </w:tcPr>
          <w:p w14:paraId="5DBA64D9" w14:textId="77777777" w:rsidR="00E44488" w:rsidRDefault="00165057">
            <w:pPr>
              <w:spacing w:after="60"/>
              <w:ind w:firstLine="0"/>
            </w:pPr>
            <w:r>
              <w:rPr>
                <w:sz w:val="22"/>
              </w:rPr>
              <w:t>Dự báo hàng loạt</w:t>
            </w:r>
          </w:p>
        </w:tc>
        <w:tc>
          <w:tcPr>
            <w:tcW w:w="3947" w:type="dxa"/>
            <w:tcMar>
              <w:top w:w="65" w:type="dxa"/>
              <w:left w:w="85" w:type="dxa"/>
              <w:bottom w:w="65" w:type="dxa"/>
              <w:right w:w="85" w:type="dxa"/>
            </w:tcMar>
            <w:vAlign w:val="center"/>
          </w:tcPr>
          <w:p w14:paraId="52BBBC43" w14:textId="77777777" w:rsidR="00E44488" w:rsidRDefault="00165057">
            <w:pPr>
              <w:spacing w:after="60"/>
              <w:ind w:firstLine="0"/>
            </w:pPr>
            <w:r>
              <w:rPr>
                <w:sz w:val="22"/>
              </w:rPr>
              <w:t>Upload CSV, dự báo và tải kết quả</w:t>
            </w:r>
          </w:p>
        </w:tc>
        <w:tc>
          <w:tcPr>
            <w:tcW w:w="3044" w:type="dxa"/>
            <w:tcMar>
              <w:top w:w="65" w:type="dxa"/>
              <w:left w:w="85" w:type="dxa"/>
              <w:bottom w:w="65" w:type="dxa"/>
              <w:right w:w="85" w:type="dxa"/>
            </w:tcMar>
            <w:vAlign w:val="center"/>
          </w:tcPr>
          <w:p w14:paraId="0732489C" w14:textId="77777777" w:rsidR="00E44488" w:rsidRPr="00301613" w:rsidRDefault="00165057">
            <w:pPr>
              <w:spacing w:after="60"/>
              <w:ind w:firstLine="0"/>
              <w:rPr>
                <w:lang w:val="de-DE"/>
              </w:rPr>
            </w:pPr>
            <w:r w:rsidRPr="00301613">
              <w:rPr>
                <w:sz w:val="22"/>
                <w:lang w:val="de-DE"/>
              </w:rPr>
              <w:t>Cần đủ 79 cột theo schema</w:t>
            </w:r>
          </w:p>
        </w:tc>
      </w:tr>
      <w:tr w:rsidR="00E44488" w14:paraId="01B18B18" w14:textId="77777777">
        <w:trPr>
          <w:cantSplit/>
          <w:jc w:val="center"/>
        </w:trPr>
        <w:tc>
          <w:tcPr>
            <w:tcW w:w="2368" w:type="dxa"/>
            <w:tcMar>
              <w:top w:w="65" w:type="dxa"/>
              <w:left w:w="85" w:type="dxa"/>
              <w:bottom w:w="65" w:type="dxa"/>
              <w:right w:w="85" w:type="dxa"/>
            </w:tcMar>
            <w:vAlign w:val="center"/>
          </w:tcPr>
          <w:p w14:paraId="4FCB2F59" w14:textId="77777777" w:rsidR="00E44488" w:rsidRDefault="00165057">
            <w:pPr>
              <w:spacing w:after="60"/>
              <w:ind w:firstLine="0"/>
            </w:pPr>
            <w:r>
              <w:rPr>
                <w:sz w:val="22"/>
              </w:rPr>
              <w:t>Thông tin mô hình</w:t>
            </w:r>
          </w:p>
        </w:tc>
        <w:tc>
          <w:tcPr>
            <w:tcW w:w="3947" w:type="dxa"/>
            <w:tcMar>
              <w:top w:w="65" w:type="dxa"/>
              <w:left w:w="85" w:type="dxa"/>
              <w:bottom w:w="65" w:type="dxa"/>
              <w:right w:w="85" w:type="dxa"/>
            </w:tcMar>
            <w:vAlign w:val="center"/>
          </w:tcPr>
          <w:p w14:paraId="40E43E9A" w14:textId="77777777" w:rsidR="00E44488" w:rsidRDefault="00165057">
            <w:pPr>
              <w:spacing w:after="60"/>
              <w:ind w:firstLine="0"/>
            </w:pPr>
            <w:r>
              <w:rPr>
                <w:sz w:val="22"/>
              </w:rPr>
              <w:t>Protocol, validation/test, CV và importance</w:t>
            </w:r>
          </w:p>
        </w:tc>
        <w:tc>
          <w:tcPr>
            <w:tcW w:w="3044" w:type="dxa"/>
            <w:tcMar>
              <w:top w:w="65" w:type="dxa"/>
              <w:left w:w="85" w:type="dxa"/>
              <w:bottom w:w="65" w:type="dxa"/>
              <w:right w:w="85" w:type="dxa"/>
            </w:tcMar>
            <w:vAlign w:val="center"/>
          </w:tcPr>
          <w:p w14:paraId="0F42688C" w14:textId="77777777" w:rsidR="00E44488" w:rsidRDefault="00165057">
            <w:pPr>
              <w:spacing w:after="60"/>
              <w:ind w:firstLine="0"/>
            </w:pPr>
            <w:r>
              <w:rPr>
                <w:sz w:val="22"/>
              </w:rPr>
              <w:t>Không phải chứng nhận định giá</w:t>
            </w:r>
          </w:p>
        </w:tc>
      </w:tr>
    </w:tbl>
    <w:p w14:paraId="1331CF18" w14:textId="77777777" w:rsidR="00E44488" w:rsidRDefault="00165057">
      <w:pPr>
        <w:pStyle w:val="Source"/>
      </w:pPr>
      <w:r>
        <w:t>Nguồn: app/ và backend/service.py.</w:t>
      </w:r>
    </w:p>
    <w:p w14:paraId="78E2881C" w14:textId="77777777" w:rsidR="00E44488" w:rsidRDefault="00165057">
      <w:pPr>
        <w:keepNext/>
        <w:jc w:val="center"/>
      </w:pPr>
      <w:r>
        <w:rPr>
          <w:noProof/>
        </w:rPr>
        <w:lastRenderedPageBreak/>
        <w:drawing>
          <wp:inline distT="0" distB="0" distL="0" distR="0" wp14:anchorId="570AC8D8" wp14:editId="53C7F271">
            <wp:extent cx="4752000" cy="3300000"/>
            <wp:effectExtent l="0" t="0" r="0" b="0"/>
            <wp:docPr id="11" name="Picture 11" descr="Giao diện dự báo một căn nh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eamlit_single.png"/>
                    <pic:cNvPicPr/>
                  </pic:nvPicPr>
                  <pic:blipFill>
                    <a:blip r:embed="rId34"/>
                    <a:stretch>
                      <a:fillRect/>
                    </a:stretch>
                  </pic:blipFill>
                  <pic:spPr>
                    <a:xfrm>
                      <a:off x="0" y="0"/>
                      <a:ext cx="4752000" cy="3300000"/>
                    </a:xfrm>
                    <a:prstGeom prst="rect">
                      <a:avLst/>
                    </a:prstGeom>
                  </pic:spPr>
                </pic:pic>
              </a:graphicData>
            </a:graphic>
          </wp:inline>
        </w:drawing>
      </w:r>
    </w:p>
    <w:p w14:paraId="258C9A73" w14:textId="77777777" w:rsidR="00E44488" w:rsidRDefault="00165057">
      <w:pPr>
        <w:pStyle w:val="FigureCaption"/>
        <w:keepNext/>
        <w:keepLines/>
      </w:pPr>
      <w:bookmarkStart w:id="71" w:name="_Toc243461188"/>
      <w:r>
        <w:t>Hình 11. Giao diện dự báo một căn nhà</w:t>
      </w:r>
      <w:bookmarkEnd w:id="71"/>
    </w:p>
    <w:p w14:paraId="1E0E066B" w14:textId="77777777" w:rsidR="00E44488" w:rsidRDefault="00165057">
      <w:pPr>
        <w:pStyle w:val="Source"/>
      </w:pPr>
      <w:r>
        <w:t>Nguồn: Ảnh giao diện đã lưu trong dự án; không coi là ảnh chụp cloud ngày biên soạn.</w:t>
      </w:r>
    </w:p>
    <w:p w14:paraId="1B190C24" w14:textId="77777777" w:rsidR="00E44488" w:rsidRDefault="00165057">
      <w:pPr>
        <w:pStyle w:val="u2"/>
      </w:pPr>
      <w:bookmarkStart w:id="72" w:name="_Toc243461168"/>
      <w:r>
        <w:t>7.3. Kiểm thử và trạng thái triển khai</w:t>
      </w:r>
      <w:bookmarkEnd w:id="72"/>
    </w:p>
    <w:p w14:paraId="2AF38FAE" w14:textId="77777777" w:rsidR="00E44488" w:rsidRDefault="00165057">
      <w:pPr>
        <w:jc w:val="both"/>
      </w:pPr>
      <w:r>
        <w:t>Bằng chứng kiểm thử gần nhất được lưu ngày 05/10/2026: 69 tests pass, 0 failed; source coverage 99.7% trên src/house_price và backend. Hai notebook có trạng thái PASS, không có cell error trong bản đã chạy. Các kết quả đó xác nhận phạm vi kiểm tra cụ thể, không bảo đảm toàn bộ hệ thống không còn lỗi.</w:t>
      </w:r>
    </w:p>
    <w:p w14:paraId="5CDBCE71" w14:textId="77777777" w:rsidR="00E44488" w:rsidRDefault="00165057">
      <w:pPr>
        <w:jc w:val="both"/>
      </w:pPr>
      <w:r>
        <w:t>Các luồng local Home, Quick Input, Full Input, upload CSV, dự báo và tải kết quả đã được kiểm tra trong phiên Chromium trước đó. URL chủ dự án cung cấp là https://ames-house-price-prediction-td.streamlit.app/. Trong lần biên soạn báo cáo này chưa kiểm chứng lại đầy đủ suy luận trên cloud, nên không ghi trạng thái cloud PASS hoặc tự coi code local đã đồng bộ lên app.</w:t>
      </w:r>
    </w:p>
    <w:p w14:paraId="778BA2C8" w14:textId="77777777" w:rsidR="00E44488" w:rsidRDefault="00165057">
      <w:pPr>
        <w:pStyle w:val="u2"/>
      </w:pPr>
      <w:bookmarkStart w:id="73" w:name="_Toc243461169"/>
      <w:r>
        <w:t>7.4. Hướng dẫn tái lập và nguồn kết quả</w:t>
      </w:r>
      <w:bookmarkEnd w:id="73"/>
    </w:p>
    <w:p w14:paraId="42F0DBC6" w14:textId="77777777" w:rsidR="00E44488" w:rsidRDefault="00165057">
      <w:pPr>
        <w:jc w:val="both"/>
      </w:pPr>
      <w:r>
        <w:t>Cài requirements trong môi trường riêng, giữ nguyên data và model, chạy smoke test hoặc pytest để kiểm tra, sau đó chạy Streamlit. Khi tái thực nghiệm khoa học, dùng train_full_project.py theo protocol rồi đồng bộ metadata và notebook. Việc tạo lại kết quả có thể chịu sai khác môi trường; không coi số trang hay ngày sửa tài liệu là bằng chứng thực nghiệm mới.</w:t>
      </w:r>
    </w:p>
    <w:p w14:paraId="2D2C245B" w14:textId="77777777" w:rsidR="00E44488" w:rsidRDefault="00165057">
      <w:pPr>
        <w:pStyle w:val="TableCaption"/>
        <w:keepNext/>
        <w:keepLines/>
      </w:pPr>
      <w:bookmarkStart w:id="74" w:name="_Toc243461204"/>
      <w:r>
        <w:lastRenderedPageBreak/>
        <w:t>Bảng 16. Các lệnh sử dụng chính</w:t>
      </w:r>
      <w:bookmarkEnd w:id="74"/>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5"/>
        <w:gridCol w:w="6935"/>
      </w:tblGrid>
      <w:tr w:rsidR="00E44488" w14:paraId="30A3B5A0" w14:textId="77777777">
        <w:trPr>
          <w:cantSplit/>
          <w:tblHeader/>
          <w:jc w:val="center"/>
        </w:trPr>
        <w:tc>
          <w:tcPr>
            <w:tcW w:w="2425" w:type="dxa"/>
            <w:tcMar>
              <w:top w:w="65" w:type="dxa"/>
              <w:left w:w="85" w:type="dxa"/>
              <w:bottom w:w="65" w:type="dxa"/>
              <w:right w:w="85" w:type="dxa"/>
            </w:tcMar>
            <w:vAlign w:val="center"/>
          </w:tcPr>
          <w:p w14:paraId="117B8057" w14:textId="77777777" w:rsidR="00E44488" w:rsidRDefault="00165057">
            <w:pPr>
              <w:keepNext/>
              <w:spacing w:after="60"/>
              <w:ind w:firstLine="0"/>
              <w:jc w:val="center"/>
            </w:pPr>
            <w:r>
              <w:rPr>
                <w:b/>
                <w:sz w:val="22"/>
              </w:rPr>
              <w:t>Mục đích</w:t>
            </w:r>
          </w:p>
        </w:tc>
        <w:tc>
          <w:tcPr>
            <w:tcW w:w="6935" w:type="dxa"/>
            <w:tcMar>
              <w:top w:w="65" w:type="dxa"/>
              <w:left w:w="85" w:type="dxa"/>
              <w:bottom w:w="65" w:type="dxa"/>
              <w:right w:w="85" w:type="dxa"/>
            </w:tcMar>
            <w:vAlign w:val="center"/>
          </w:tcPr>
          <w:p w14:paraId="49F755CF" w14:textId="77777777" w:rsidR="00E44488" w:rsidRDefault="00165057">
            <w:pPr>
              <w:keepNext/>
              <w:spacing w:after="60"/>
              <w:ind w:firstLine="0"/>
              <w:jc w:val="center"/>
            </w:pPr>
            <w:r>
              <w:rPr>
                <w:b/>
                <w:sz w:val="22"/>
              </w:rPr>
              <w:t>Lệnh</w:t>
            </w:r>
          </w:p>
        </w:tc>
      </w:tr>
      <w:tr w:rsidR="00E44488" w14:paraId="2D363F9D" w14:textId="77777777">
        <w:trPr>
          <w:cantSplit/>
          <w:jc w:val="center"/>
        </w:trPr>
        <w:tc>
          <w:tcPr>
            <w:tcW w:w="2425" w:type="dxa"/>
            <w:tcMar>
              <w:top w:w="65" w:type="dxa"/>
              <w:left w:w="85" w:type="dxa"/>
              <w:bottom w:w="65" w:type="dxa"/>
              <w:right w:w="85" w:type="dxa"/>
            </w:tcMar>
            <w:vAlign w:val="center"/>
          </w:tcPr>
          <w:p w14:paraId="137B8349" w14:textId="77777777" w:rsidR="00E44488" w:rsidRDefault="00165057">
            <w:pPr>
              <w:keepNext/>
              <w:spacing w:after="60"/>
              <w:ind w:firstLine="0"/>
            </w:pPr>
            <w:r>
              <w:rPr>
                <w:sz w:val="22"/>
              </w:rPr>
              <w:t>Cài thư viện</w:t>
            </w:r>
          </w:p>
        </w:tc>
        <w:tc>
          <w:tcPr>
            <w:tcW w:w="6935" w:type="dxa"/>
            <w:tcMar>
              <w:top w:w="65" w:type="dxa"/>
              <w:left w:w="85" w:type="dxa"/>
              <w:bottom w:w="65" w:type="dxa"/>
              <w:right w:w="85" w:type="dxa"/>
            </w:tcMar>
            <w:vAlign w:val="center"/>
          </w:tcPr>
          <w:p w14:paraId="046837ED" w14:textId="77777777" w:rsidR="00E44488" w:rsidRDefault="00165057">
            <w:pPr>
              <w:keepNext/>
              <w:spacing w:after="60"/>
              <w:ind w:firstLine="0"/>
            </w:pPr>
            <w:r>
              <w:rPr>
                <w:sz w:val="22"/>
              </w:rPr>
              <w:t>python -m pip install -r requirements.txt</w:t>
            </w:r>
          </w:p>
        </w:tc>
      </w:tr>
      <w:tr w:rsidR="00E44488" w14:paraId="60C693C0" w14:textId="77777777">
        <w:trPr>
          <w:cantSplit/>
          <w:jc w:val="center"/>
        </w:trPr>
        <w:tc>
          <w:tcPr>
            <w:tcW w:w="2425" w:type="dxa"/>
            <w:tcMar>
              <w:top w:w="65" w:type="dxa"/>
              <w:left w:w="85" w:type="dxa"/>
              <w:bottom w:w="65" w:type="dxa"/>
              <w:right w:w="85" w:type="dxa"/>
            </w:tcMar>
            <w:vAlign w:val="center"/>
          </w:tcPr>
          <w:p w14:paraId="15332C93" w14:textId="77777777" w:rsidR="00E44488" w:rsidRDefault="00165057">
            <w:pPr>
              <w:keepNext/>
              <w:spacing w:after="60"/>
              <w:ind w:firstLine="0"/>
            </w:pPr>
            <w:r>
              <w:rPr>
                <w:sz w:val="22"/>
              </w:rPr>
              <w:t>Kiểm tra nhanh</w:t>
            </w:r>
          </w:p>
        </w:tc>
        <w:tc>
          <w:tcPr>
            <w:tcW w:w="6935" w:type="dxa"/>
            <w:tcMar>
              <w:top w:w="65" w:type="dxa"/>
              <w:left w:w="85" w:type="dxa"/>
              <w:bottom w:w="65" w:type="dxa"/>
              <w:right w:w="85" w:type="dxa"/>
            </w:tcMar>
            <w:vAlign w:val="center"/>
          </w:tcPr>
          <w:p w14:paraId="6741C244" w14:textId="77777777" w:rsidR="00E44488" w:rsidRDefault="00165057">
            <w:pPr>
              <w:keepNext/>
              <w:spacing w:after="60"/>
              <w:ind w:firstLine="0"/>
            </w:pPr>
            <w:r>
              <w:rPr>
                <w:sz w:val="22"/>
              </w:rPr>
              <w:t>python scripts/smoke_test.py</w:t>
            </w:r>
          </w:p>
        </w:tc>
      </w:tr>
      <w:tr w:rsidR="00E44488" w14:paraId="31AF037A" w14:textId="77777777">
        <w:trPr>
          <w:cantSplit/>
          <w:jc w:val="center"/>
        </w:trPr>
        <w:tc>
          <w:tcPr>
            <w:tcW w:w="2425" w:type="dxa"/>
            <w:tcMar>
              <w:top w:w="65" w:type="dxa"/>
              <w:left w:w="85" w:type="dxa"/>
              <w:bottom w:w="65" w:type="dxa"/>
              <w:right w:w="85" w:type="dxa"/>
            </w:tcMar>
            <w:vAlign w:val="center"/>
          </w:tcPr>
          <w:p w14:paraId="3D1F1FEA" w14:textId="77777777" w:rsidR="00E44488" w:rsidRDefault="00165057">
            <w:pPr>
              <w:keepNext/>
              <w:spacing w:after="60"/>
              <w:ind w:firstLine="0"/>
            </w:pPr>
            <w:r>
              <w:rPr>
                <w:sz w:val="22"/>
              </w:rPr>
              <w:t>Kiểm thử</w:t>
            </w:r>
          </w:p>
        </w:tc>
        <w:tc>
          <w:tcPr>
            <w:tcW w:w="6935" w:type="dxa"/>
            <w:tcMar>
              <w:top w:w="65" w:type="dxa"/>
              <w:left w:w="85" w:type="dxa"/>
              <w:bottom w:w="65" w:type="dxa"/>
              <w:right w:w="85" w:type="dxa"/>
            </w:tcMar>
            <w:vAlign w:val="center"/>
          </w:tcPr>
          <w:p w14:paraId="6E1834D0" w14:textId="77777777" w:rsidR="00E44488" w:rsidRDefault="00165057">
            <w:pPr>
              <w:keepNext/>
              <w:spacing w:after="60"/>
              <w:ind w:firstLine="0"/>
            </w:pPr>
            <w:r>
              <w:rPr>
                <w:sz w:val="22"/>
              </w:rPr>
              <w:t>python -m pytest</w:t>
            </w:r>
          </w:p>
        </w:tc>
      </w:tr>
      <w:tr w:rsidR="00E44488" w14:paraId="12D8B311" w14:textId="77777777">
        <w:trPr>
          <w:cantSplit/>
          <w:jc w:val="center"/>
        </w:trPr>
        <w:tc>
          <w:tcPr>
            <w:tcW w:w="2425" w:type="dxa"/>
            <w:tcMar>
              <w:top w:w="65" w:type="dxa"/>
              <w:left w:w="85" w:type="dxa"/>
              <w:bottom w:w="65" w:type="dxa"/>
              <w:right w:w="85" w:type="dxa"/>
            </w:tcMar>
            <w:vAlign w:val="center"/>
          </w:tcPr>
          <w:p w14:paraId="22253929" w14:textId="77777777" w:rsidR="00E44488" w:rsidRDefault="00165057">
            <w:pPr>
              <w:keepNext/>
              <w:spacing w:after="60"/>
              <w:ind w:firstLine="0"/>
            </w:pPr>
            <w:r>
              <w:rPr>
                <w:sz w:val="22"/>
              </w:rPr>
              <w:t>Chạy ứng dụng</w:t>
            </w:r>
          </w:p>
        </w:tc>
        <w:tc>
          <w:tcPr>
            <w:tcW w:w="6935" w:type="dxa"/>
            <w:tcMar>
              <w:top w:w="65" w:type="dxa"/>
              <w:left w:w="85" w:type="dxa"/>
              <w:bottom w:w="65" w:type="dxa"/>
              <w:right w:w="85" w:type="dxa"/>
            </w:tcMar>
            <w:vAlign w:val="center"/>
          </w:tcPr>
          <w:p w14:paraId="090EAB92" w14:textId="77777777" w:rsidR="00E44488" w:rsidRDefault="00165057">
            <w:pPr>
              <w:keepNext/>
              <w:spacing w:after="60"/>
              <w:ind w:firstLine="0"/>
            </w:pPr>
            <w:r>
              <w:rPr>
                <w:sz w:val="22"/>
              </w:rPr>
              <w:t>streamlit run app/Home.py</w:t>
            </w:r>
          </w:p>
        </w:tc>
      </w:tr>
      <w:tr w:rsidR="00E44488" w14:paraId="12A9FBF7" w14:textId="77777777">
        <w:trPr>
          <w:cantSplit/>
          <w:jc w:val="center"/>
        </w:trPr>
        <w:tc>
          <w:tcPr>
            <w:tcW w:w="2425" w:type="dxa"/>
            <w:tcMar>
              <w:top w:w="65" w:type="dxa"/>
              <w:left w:w="85" w:type="dxa"/>
              <w:bottom w:w="65" w:type="dxa"/>
              <w:right w:w="85" w:type="dxa"/>
            </w:tcMar>
            <w:vAlign w:val="center"/>
          </w:tcPr>
          <w:p w14:paraId="1E5A6167" w14:textId="77777777" w:rsidR="00E44488" w:rsidRDefault="00165057">
            <w:pPr>
              <w:keepNext/>
              <w:spacing w:after="60"/>
              <w:ind w:firstLine="0"/>
            </w:pPr>
            <w:r>
              <w:rPr>
                <w:sz w:val="22"/>
              </w:rPr>
              <w:t>Chạy notebook</w:t>
            </w:r>
          </w:p>
        </w:tc>
        <w:tc>
          <w:tcPr>
            <w:tcW w:w="6935" w:type="dxa"/>
            <w:tcMar>
              <w:top w:w="65" w:type="dxa"/>
              <w:left w:w="85" w:type="dxa"/>
              <w:bottom w:w="65" w:type="dxa"/>
              <w:right w:w="85" w:type="dxa"/>
            </w:tcMar>
            <w:vAlign w:val="center"/>
          </w:tcPr>
          <w:p w14:paraId="0C57782D" w14:textId="77777777" w:rsidR="00E44488" w:rsidRDefault="00165057">
            <w:pPr>
              <w:keepNext/>
              <w:spacing w:after="60"/>
              <w:ind w:firstLine="0"/>
            </w:pPr>
            <w:r>
              <w:rPr>
                <w:sz w:val="22"/>
              </w:rPr>
              <w:t>python scripts/execute_notebooks.py</w:t>
            </w:r>
          </w:p>
        </w:tc>
      </w:tr>
      <w:tr w:rsidR="00E44488" w14:paraId="25EF4F36" w14:textId="77777777">
        <w:trPr>
          <w:cantSplit/>
          <w:jc w:val="center"/>
        </w:trPr>
        <w:tc>
          <w:tcPr>
            <w:tcW w:w="2425" w:type="dxa"/>
            <w:tcMar>
              <w:top w:w="65" w:type="dxa"/>
              <w:left w:w="85" w:type="dxa"/>
              <w:bottom w:w="65" w:type="dxa"/>
              <w:right w:w="85" w:type="dxa"/>
            </w:tcMar>
            <w:vAlign w:val="center"/>
          </w:tcPr>
          <w:p w14:paraId="1E33ED40" w14:textId="77777777" w:rsidR="00E44488" w:rsidRDefault="00165057">
            <w:pPr>
              <w:spacing w:after="60"/>
              <w:ind w:firstLine="0"/>
            </w:pPr>
            <w:r>
              <w:rPr>
                <w:sz w:val="22"/>
              </w:rPr>
              <w:t>Huấn luyện lại</w:t>
            </w:r>
          </w:p>
        </w:tc>
        <w:tc>
          <w:tcPr>
            <w:tcW w:w="6935" w:type="dxa"/>
            <w:tcMar>
              <w:top w:w="65" w:type="dxa"/>
              <w:left w:w="85" w:type="dxa"/>
              <w:bottom w:w="65" w:type="dxa"/>
              <w:right w:w="85" w:type="dxa"/>
            </w:tcMar>
            <w:vAlign w:val="center"/>
          </w:tcPr>
          <w:p w14:paraId="492184C5" w14:textId="77777777" w:rsidR="00E44488" w:rsidRDefault="00165057">
            <w:pPr>
              <w:spacing w:after="60"/>
              <w:ind w:firstLine="0"/>
            </w:pPr>
            <w:r>
              <w:rPr>
                <w:sz w:val="22"/>
              </w:rPr>
              <w:t>python scripts/train_full_project.py</w:t>
            </w:r>
          </w:p>
        </w:tc>
      </w:tr>
    </w:tbl>
    <w:p w14:paraId="68BE95B1" w14:textId="77777777" w:rsidR="00E44488" w:rsidRDefault="00165057">
      <w:pPr>
        <w:pStyle w:val="Source"/>
      </w:pPr>
      <w:r>
        <w:t>Nguồn: README và scripts/; chạy tại thư mục dự án.</w:t>
      </w:r>
    </w:p>
    <w:p w14:paraId="7281A7A6" w14:textId="77777777" w:rsidR="00E44488" w:rsidRDefault="00165057">
      <w:pPr>
        <w:pStyle w:val="u1"/>
      </w:pPr>
      <w:bookmarkStart w:id="75" w:name="_Toc243461170"/>
      <w:r>
        <w:lastRenderedPageBreak/>
        <w:t>CHƯƠNG 8. KẾT LUẬN HẠN CHẾ VÀ HƯỚNG PHÁT TRIỂN</w:t>
      </w:r>
      <w:bookmarkEnd w:id="75"/>
    </w:p>
    <w:p w14:paraId="73099146" w14:textId="77777777" w:rsidR="00E44488" w:rsidRDefault="00165057">
      <w:pPr>
        <w:pStyle w:val="u2"/>
      </w:pPr>
      <w:bookmarkStart w:id="76" w:name="_Toc243461171"/>
      <w:r>
        <w:t>8.1. Kết quả đạt được</w:t>
      </w:r>
      <w:bookmarkEnd w:id="76"/>
    </w:p>
    <w:p w14:paraId="511721F1" w14:textId="77777777" w:rsidR="00E44488" w:rsidRDefault="00165057">
      <w:pPr>
        <w:jc w:val="both"/>
      </w:pPr>
      <w:r>
        <w:t>Đề tài đã triển khai một quy trình hồi quy hoàn chỉnh trên dữ liệu bảng, gồm kiểm tra split, EDA, xử lý thiếu và phân loại, 15 đặc trưng mới, chín thuật toán cùng baseline, lựa chọn dựa trên train/validation và đánh giá test sau chốt. ElasticNet là lựa chọn của protocol hiện hành với RMSE test 22.228,60 USD, MAE 15.452,34 USD và R² 0,9076.</w:t>
      </w:r>
    </w:p>
    <w:p w14:paraId="7F7DE999" w14:textId="77777777" w:rsidR="00E44488" w:rsidRDefault="00165057">
      <w:pPr>
        <w:jc w:val="both"/>
      </w:pPr>
      <w:r>
        <w:t>Sản phẩm minh họa sử dụng raw input thống nhất giữa mô hình và ứng dụng. Những kết quả này đáp ứng các thành phần cốt lõi của bài tập môn Học máy; giá trị chính là quy trình có thể kiểm tra và cách diễn giải có giới hạn, thay vì khẳng định một thuật toán luôn tối ưu.</w:t>
      </w:r>
    </w:p>
    <w:p w14:paraId="1C7784A0" w14:textId="77777777" w:rsidR="00E44488" w:rsidRDefault="00165057">
      <w:pPr>
        <w:pStyle w:val="u2"/>
      </w:pPr>
      <w:bookmarkStart w:id="77" w:name="_Toc243461172"/>
      <w:r>
        <w:t>8.2. Hạn chế và nguy cơ đối với tính hợp lệ</w:t>
      </w:r>
      <w:bookmarkEnd w:id="77"/>
    </w:p>
    <w:p w14:paraId="3027B349" w14:textId="77777777" w:rsidR="00E44488" w:rsidRDefault="00165057">
      <w:pPr>
        <w:jc w:val="both"/>
      </w:pPr>
      <w:r>
        <w:t>Dữ liệu giới hạn ở Ames và một split cố định; nguồn tạo split ban đầu chưa có script. Ngân sách tuning chỉ ba cấu hình cho mỗi ứng viên ElasticNet/Ridge, chưa tối ưu các cây; chưa có repeated CV, external validation hoặc ablation. CV biến động lớn và phân khúc giá cao có sai số tuyệt đối lớn.</w:t>
      </w:r>
    </w:p>
    <w:p w14:paraId="7E15C418" w14:textId="77777777" w:rsidR="00E44488" w:rsidRDefault="00165057">
      <w:pPr>
        <w:jc w:val="both"/>
      </w:pPr>
      <w:r>
        <w:t>Các cờ Has* còn gộp thiếu với không có tiện ích; clipping tuổi âm và giới hạn min–max đầu vào là quy tắc kỹ thuật, không xác nhận dữ liệu hoàn toàn hợp lệ. Feature importance chỉ trên một subset và không có ý nghĩa nhân quả. Tính hợp lệ ngoài thị trường hiện có cần bằng chứng mới.</w:t>
      </w:r>
    </w:p>
    <w:p w14:paraId="2410BEFD" w14:textId="77777777" w:rsidR="00E44488" w:rsidRDefault="00165057">
      <w:pPr>
        <w:jc w:val="both"/>
      </w:pPr>
      <w:r>
        <w:t>Ứng dụng phục vụ demo học thuật. Chưa có bằng chứng đầy đủ về tải đồng thời, drift monitoring, vòng đời model trên cloud hoặc hiệu năng ngoài miền dữ liệu. Không dùng dự báo để thay thế thẩm định chuyên môn, quyết định tín dụng hay kết luận pháp lý.</w:t>
      </w:r>
    </w:p>
    <w:p w14:paraId="317BA389" w14:textId="77777777" w:rsidR="00E44488" w:rsidRDefault="00165057">
      <w:pPr>
        <w:pStyle w:val="u2"/>
      </w:pPr>
      <w:bookmarkStart w:id="78" w:name="_Toc243461173"/>
      <w:r>
        <w:t>8.3. Hướng phát triển</w:t>
      </w:r>
      <w:bookmarkEnd w:id="78"/>
    </w:p>
    <w:p w14:paraId="6F3D9E60" w14:textId="77777777" w:rsidR="00E44488" w:rsidRDefault="00165057">
      <w:pPr>
        <w:jc w:val="both"/>
      </w:pPr>
      <w:r>
        <w:t>Ưu tiên tiếp theo là có script chia tập từ raw source, đánh giá repeated CV trên train và external validation trên dữ liệu khác; mở rộng ngân sách tuning công bằng hơn giữa các họ mô hình. Ablation cần kiểm tra log-target, các nhóm đặc trưng và quy tắc missing bằng cùng protocol, tránh chọn thay đổi từ test hiện tại.</w:t>
      </w:r>
    </w:p>
    <w:p w14:paraId="29F1C063" w14:textId="77777777" w:rsidR="00E44488" w:rsidRDefault="00165057">
      <w:pPr>
        <w:jc w:val="both"/>
      </w:pPr>
      <w:r>
        <w:t>Về sản phẩm, có thể bổ sung khoảng dự báo cho từng căn nhà, kiểm thử trình duyệt được lưu thành suite, theo dõi độ trễ và phiên bản model, kiểm tra drift và xác minh lại deployment công khai. Các hướng này là đề xuất, chưa được ghi thành kết quả đã hoàn thành.</w:t>
      </w:r>
    </w:p>
    <w:p w14:paraId="3A6E6504" w14:textId="77777777" w:rsidR="00E44488" w:rsidRDefault="00165057">
      <w:pPr>
        <w:pStyle w:val="u1"/>
      </w:pPr>
      <w:bookmarkStart w:id="79" w:name="_Toc243461174"/>
      <w:r>
        <w:lastRenderedPageBreak/>
        <w:t>TÀI LIỆU THAM KHẢO</w:t>
      </w:r>
      <w:bookmarkEnd w:id="79"/>
    </w:p>
    <w:p w14:paraId="38261622" w14:textId="77777777" w:rsidR="00E44488" w:rsidRDefault="00165057">
      <w:pPr>
        <w:jc w:val="both"/>
      </w:pPr>
      <w:r>
        <w:t>[1] Kaggle. House Prices – Advanced Regression Techniques. https://www.kaggle.com/competitions/house-prices-advanced-regression-techniques. Truy cập ngày 18/10/2026.</w:t>
      </w:r>
    </w:p>
    <w:p w14:paraId="282BDB5D" w14:textId="77777777" w:rsidR="00E44488" w:rsidRDefault="00165057">
      <w:pPr>
        <w:jc w:val="both"/>
      </w:pPr>
      <w:r>
        <w:t>[2] D. De Cock. Ames, Iowa: Alternative to the Boston Housing Data as an End of Semester Regression Project. Journal of Statistics Education, 19(3), 2011. https://jse.amstat.org/v19n3/decock.pdf. Truy cập ngày 18/10/2026.</w:t>
      </w:r>
    </w:p>
    <w:p w14:paraId="358B3D6D" w14:textId="77777777" w:rsidR="00E44488" w:rsidRDefault="00165057">
      <w:pPr>
        <w:jc w:val="both"/>
      </w:pPr>
      <w:r>
        <w:t>[3] Scikit-learn Developers. Linear Models – Ordinary Least Squares. https://scikit-learn.org/stable/modules/linear_model.html. Truy cập ngày 18/10/2026.</w:t>
      </w:r>
    </w:p>
    <w:p w14:paraId="39C052BE" w14:textId="77777777" w:rsidR="00E44488" w:rsidRDefault="00165057">
      <w:pPr>
        <w:jc w:val="both"/>
      </w:pPr>
      <w:r>
        <w:t>[4] Scikit-learn Developers. Ridge, scikit-learn 1.8. https://scikit-learn.org/1.8/modules/generated/sklearn.linear_model.Ridge.html. Truy cập ngày 18/10/2026.</w:t>
      </w:r>
    </w:p>
    <w:p w14:paraId="22331C31" w14:textId="77777777" w:rsidR="00E44488" w:rsidRDefault="00165057">
      <w:pPr>
        <w:jc w:val="both"/>
      </w:pPr>
      <w:r>
        <w:t>[5] Scikit-learn Developers. ElasticNet, scikit-learn 1.8. https://scikit-learn.org/1.8/modules/generated/sklearn.linear_model.ElasticNet.html. Truy cập ngày 18/10/2026.</w:t>
      </w:r>
    </w:p>
    <w:p w14:paraId="1DCD3D20" w14:textId="77777777" w:rsidR="00E44488" w:rsidRDefault="00165057">
      <w:pPr>
        <w:jc w:val="both"/>
      </w:pPr>
      <w:r>
        <w:t>[6] Scikit-learn Developers. Nearest Neighbors. https://scikit-learn.org/stable/modules/neighbors.html. Truy cập ngày 18/10/2026.</w:t>
      </w:r>
    </w:p>
    <w:p w14:paraId="65AEA660" w14:textId="77777777" w:rsidR="00E44488" w:rsidRDefault="00165057">
      <w:pPr>
        <w:jc w:val="both"/>
      </w:pPr>
      <w:r>
        <w:t>[7] Scikit-learn Developers. Decision Trees, scikit-learn 1.8. https://scikit-learn.org/1.8/modules/tree.html. Truy cập ngày 18/10/2026.</w:t>
      </w:r>
    </w:p>
    <w:p w14:paraId="7831A217" w14:textId="77777777" w:rsidR="00E44488" w:rsidRDefault="00165057">
      <w:pPr>
        <w:jc w:val="both"/>
      </w:pPr>
      <w:r>
        <w:t>[8] Scikit-learn Developers. Ensembles: gradient boosting, random forests, bagging, voting, stacking. https://scikit-learn.org/stable/modules/ensemble.html. Truy cập ngày 18/10/2026.</w:t>
      </w:r>
    </w:p>
    <w:p w14:paraId="232437CE" w14:textId="77777777" w:rsidR="00E44488" w:rsidRDefault="00165057">
      <w:pPr>
        <w:jc w:val="both"/>
      </w:pPr>
      <w:r>
        <w:t>[9] Scikit-learn Developers. Metrics and scoring: quantifying the quality of predictions. https://scikit-learn.org/stable/modules/model_evaluation.html. Truy cập ngày 18/10/2026.</w:t>
      </w:r>
    </w:p>
    <w:p w14:paraId="3F7D9F98" w14:textId="77777777" w:rsidR="00E44488" w:rsidRDefault="00165057">
      <w:pPr>
        <w:jc w:val="both"/>
      </w:pPr>
      <w:r>
        <w:t>[10] Scikit-learn Developers. Cross-validation: evaluating estimator performance. https://scikit-learn.org/stable/modules/cross_validation.html. Truy cập ngày 18/10/2026.</w:t>
      </w:r>
    </w:p>
    <w:p w14:paraId="5160682E" w14:textId="77777777" w:rsidR="00E44488" w:rsidRDefault="00165057">
      <w:pPr>
        <w:jc w:val="both"/>
      </w:pPr>
      <w:r>
        <w:t>[11] Scikit-learn Developers. Pipelines and composite estimators, scikit-learn 1.8. https://scikit-learn.org/1.8/modules/compose.html. Truy cập ngày 18/10/2026.</w:t>
      </w:r>
    </w:p>
    <w:p w14:paraId="7A897E01" w14:textId="77777777" w:rsidR="00E44488" w:rsidRDefault="00165057">
      <w:pPr>
        <w:jc w:val="both"/>
      </w:pPr>
      <w:r>
        <w:t>[12] Scikit-learn Developers. Permutation feature importance, scikit-learn 1.8. https://scikit-learn.org/1.8/modules/permutation_importance.html. Truy cập ngày 18/10/2026.</w:t>
      </w:r>
    </w:p>
    <w:p w14:paraId="07B3EFA4" w14:textId="77777777" w:rsidR="00E44488" w:rsidRDefault="00165057">
      <w:pPr>
        <w:pStyle w:val="Source"/>
      </w:pPr>
      <w:r>
        <w:t>Các số liệu thực nghiệm lấy từ outputs/summary.json, outputs/tables/*.csv; quy tắc phương pháp đối chiếu mã nguồn src/house_price. Tài liệu thư viện hỗ trợ giải thích nguyên lý, không thay thế bằng chứng chạy của dự án.</w:t>
      </w:r>
    </w:p>
    <w:p w14:paraId="1CFD230C" w14:textId="77777777" w:rsidR="00E44488" w:rsidRDefault="00165057">
      <w:pPr>
        <w:pStyle w:val="u1"/>
      </w:pPr>
      <w:bookmarkStart w:id="80" w:name="_Toc243461175"/>
      <w:r>
        <w:lastRenderedPageBreak/>
        <w:t>PHỤ LỤC A. ĐỐI CHIẾU YÊU CẦU MÔN HỌC</w:t>
      </w:r>
      <w:bookmarkEnd w:id="80"/>
    </w:p>
    <w:p w14:paraId="36364D3D" w14:textId="77777777" w:rsidR="00E44488" w:rsidRDefault="00165057">
      <w:pPr>
        <w:pStyle w:val="TableCaption"/>
        <w:keepNext/>
        <w:keepLines/>
      </w:pPr>
      <w:bookmarkStart w:id="81" w:name="_Toc243461205"/>
      <w:r>
        <w:t>Bảng 17. Ma trận yêu cầu và nội dung đáp ứng</w:t>
      </w:r>
      <w:bookmarkEnd w:id="81"/>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47"/>
        <w:gridCol w:w="5413"/>
      </w:tblGrid>
      <w:tr w:rsidR="00E44488" w14:paraId="54972A68" w14:textId="77777777">
        <w:trPr>
          <w:cantSplit/>
          <w:tblHeader/>
          <w:jc w:val="center"/>
        </w:trPr>
        <w:tc>
          <w:tcPr>
            <w:tcW w:w="3947" w:type="dxa"/>
            <w:tcMar>
              <w:top w:w="65" w:type="dxa"/>
              <w:left w:w="85" w:type="dxa"/>
              <w:bottom w:w="65" w:type="dxa"/>
              <w:right w:w="85" w:type="dxa"/>
            </w:tcMar>
            <w:vAlign w:val="center"/>
          </w:tcPr>
          <w:p w14:paraId="5C3DFABF" w14:textId="77777777" w:rsidR="00E44488" w:rsidRDefault="00165057">
            <w:pPr>
              <w:keepNext/>
              <w:spacing w:after="60"/>
              <w:ind w:firstLine="0"/>
              <w:jc w:val="center"/>
            </w:pPr>
            <w:r>
              <w:rPr>
                <w:b/>
                <w:sz w:val="22"/>
              </w:rPr>
              <w:t>Yêu cầu</w:t>
            </w:r>
          </w:p>
        </w:tc>
        <w:tc>
          <w:tcPr>
            <w:tcW w:w="5413" w:type="dxa"/>
            <w:tcMar>
              <w:top w:w="65" w:type="dxa"/>
              <w:left w:w="85" w:type="dxa"/>
              <w:bottom w:w="65" w:type="dxa"/>
              <w:right w:w="85" w:type="dxa"/>
            </w:tcMar>
            <w:vAlign w:val="center"/>
          </w:tcPr>
          <w:p w14:paraId="50C94634" w14:textId="77777777" w:rsidR="00E44488" w:rsidRDefault="00165057">
            <w:pPr>
              <w:keepNext/>
              <w:spacing w:after="60"/>
              <w:ind w:firstLine="0"/>
              <w:jc w:val="center"/>
            </w:pPr>
            <w:r>
              <w:rPr>
                <w:b/>
                <w:sz w:val="22"/>
              </w:rPr>
              <w:t>Nội dung tương ứng</w:t>
            </w:r>
          </w:p>
        </w:tc>
      </w:tr>
      <w:tr w:rsidR="00E44488" w14:paraId="4A16B154" w14:textId="77777777">
        <w:trPr>
          <w:cantSplit/>
          <w:jc w:val="center"/>
        </w:trPr>
        <w:tc>
          <w:tcPr>
            <w:tcW w:w="3947" w:type="dxa"/>
            <w:tcMar>
              <w:top w:w="65" w:type="dxa"/>
              <w:left w:w="85" w:type="dxa"/>
              <w:bottom w:w="65" w:type="dxa"/>
              <w:right w:w="85" w:type="dxa"/>
            </w:tcMar>
            <w:vAlign w:val="center"/>
          </w:tcPr>
          <w:p w14:paraId="4642B8BD" w14:textId="77777777" w:rsidR="00E44488" w:rsidRDefault="00165057">
            <w:pPr>
              <w:spacing w:after="60"/>
              <w:ind w:firstLine="0"/>
            </w:pPr>
            <w:r>
              <w:rPr>
                <w:sz w:val="22"/>
              </w:rPr>
              <w:t>Dữ liệu bảng Kaggle/UCI; hồi quy/phân loại</w:t>
            </w:r>
          </w:p>
        </w:tc>
        <w:tc>
          <w:tcPr>
            <w:tcW w:w="5413" w:type="dxa"/>
            <w:tcMar>
              <w:top w:w="65" w:type="dxa"/>
              <w:left w:w="85" w:type="dxa"/>
              <w:bottom w:w="65" w:type="dxa"/>
              <w:right w:w="85" w:type="dxa"/>
            </w:tcMar>
            <w:vAlign w:val="center"/>
          </w:tcPr>
          <w:p w14:paraId="08B60627" w14:textId="77777777" w:rsidR="00E44488" w:rsidRDefault="00165057">
            <w:pPr>
              <w:spacing w:after="60"/>
              <w:ind w:firstLine="0"/>
            </w:pPr>
            <w:r>
              <w:rPr>
                <w:sz w:val="22"/>
              </w:rPr>
              <w:t>Kaggle House Prices; hồi quy SalePrice; chương 1 và 3</w:t>
            </w:r>
          </w:p>
        </w:tc>
      </w:tr>
      <w:tr w:rsidR="00E44488" w14:paraId="5A8FFD50" w14:textId="77777777">
        <w:trPr>
          <w:cantSplit/>
          <w:jc w:val="center"/>
        </w:trPr>
        <w:tc>
          <w:tcPr>
            <w:tcW w:w="3947" w:type="dxa"/>
            <w:tcMar>
              <w:top w:w="65" w:type="dxa"/>
              <w:left w:w="85" w:type="dxa"/>
              <w:bottom w:w="65" w:type="dxa"/>
              <w:right w:w="85" w:type="dxa"/>
            </w:tcMar>
            <w:vAlign w:val="center"/>
          </w:tcPr>
          <w:p w14:paraId="639DAEF7" w14:textId="77777777" w:rsidR="00E44488" w:rsidRDefault="00165057">
            <w:pPr>
              <w:spacing w:after="60"/>
              <w:ind w:firstLine="0"/>
            </w:pPr>
            <w:r>
              <w:rPr>
                <w:sz w:val="22"/>
              </w:rPr>
              <w:t>EDA, tiền xử lý và đặc trưng</w:t>
            </w:r>
          </w:p>
        </w:tc>
        <w:tc>
          <w:tcPr>
            <w:tcW w:w="5413" w:type="dxa"/>
            <w:tcMar>
              <w:top w:w="65" w:type="dxa"/>
              <w:left w:w="85" w:type="dxa"/>
              <w:bottom w:w="65" w:type="dxa"/>
              <w:right w:w="85" w:type="dxa"/>
            </w:tcMar>
            <w:vAlign w:val="center"/>
          </w:tcPr>
          <w:p w14:paraId="334E3690" w14:textId="77777777" w:rsidR="00E44488" w:rsidRDefault="00165057">
            <w:pPr>
              <w:spacing w:after="60"/>
              <w:ind w:firstLine="0"/>
            </w:pPr>
            <w:r>
              <w:rPr>
                <w:sz w:val="22"/>
              </w:rPr>
              <w:t>Chương 3 và 4</w:t>
            </w:r>
          </w:p>
        </w:tc>
      </w:tr>
      <w:tr w:rsidR="00E44488" w14:paraId="6F9AE836" w14:textId="77777777">
        <w:trPr>
          <w:cantSplit/>
          <w:jc w:val="center"/>
        </w:trPr>
        <w:tc>
          <w:tcPr>
            <w:tcW w:w="3947" w:type="dxa"/>
            <w:tcMar>
              <w:top w:w="65" w:type="dxa"/>
              <w:left w:w="85" w:type="dxa"/>
              <w:bottom w:w="65" w:type="dxa"/>
              <w:right w:w="85" w:type="dxa"/>
            </w:tcMar>
            <w:vAlign w:val="center"/>
          </w:tcPr>
          <w:p w14:paraId="60F5DF72" w14:textId="77777777" w:rsidR="00E44488" w:rsidRDefault="00165057">
            <w:pPr>
              <w:spacing w:after="60"/>
              <w:ind w:firstLine="0"/>
            </w:pPr>
            <w:r>
              <w:rPr>
                <w:sz w:val="22"/>
              </w:rPr>
              <w:t>Tối thiểu năm mô hình</w:t>
            </w:r>
          </w:p>
        </w:tc>
        <w:tc>
          <w:tcPr>
            <w:tcW w:w="5413" w:type="dxa"/>
            <w:tcMar>
              <w:top w:w="65" w:type="dxa"/>
              <w:left w:w="85" w:type="dxa"/>
              <w:bottom w:w="65" w:type="dxa"/>
              <w:right w:w="85" w:type="dxa"/>
            </w:tcMar>
            <w:vAlign w:val="center"/>
          </w:tcPr>
          <w:p w14:paraId="5389FC25" w14:textId="77777777" w:rsidR="00E44488" w:rsidRDefault="00165057">
            <w:pPr>
              <w:spacing w:after="60"/>
              <w:ind w:firstLine="0"/>
            </w:pPr>
            <w:r>
              <w:rPr>
                <w:sz w:val="22"/>
              </w:rPr>
              <w:t>Chín thuật toán ngoài Dummy; mục 5.2 và 6.1</w:t>
            </w:r>
          </w:p>
        </w:tc>
      </w:tr>
      <w:tr w:rsidR="00E44488" w14:paraId="3FFD2958" w14:textId="77777777">
        <w:trPr>
          <w:cantSplit/>
          <w:jc w:val="center"/>
        </w:trPr>
        <w:tc>
          <w:tcPr>
            <w:tcW w:w="3947" w:type="dxa"/>
            <w:tcMar>
              <w:top w:w="65" w:type="dxa"/>
              <w:left w:w="85" w:type="dxa"/>
              <w:bottom w:w="65" w:type="dxa"/>
              <w:right w:w="85" w:type="dxa"/>
            </w:tcMar>
            <w:vAlign w:val="center"/>
          </w:tcPr>
          <w:p w14:paraId="24CB587A" w14:textId="77777777" w:rsidR="00E44488" w:rsidRDefault="00165057">
            <w:pPr>
              <w:spacing w:after="60"/>
              <w:ind w:firstLine="0"/>
            </w:pPr>
            <w:r>
              <w:rPr>
                <w:sz w:val="22"/>
              </w:rPr>
              <w:t>Train/validation/test 80/10/10</w:t>
            </w:r>
          </w:p>
        </w:tc>
        <w:tc>
          <w:tcPr>
            <w:tcW w:w="5413" w:type="dxa"/>
            <w:tcMar>
              <w:top w:w="65" w:type="dxa"/>
              <w:left w:w="85" w:type="dxa"/>
              <w:bottom w:w="65" w:type="dxa"/>
              <w:right w:w="85" w:type="dxa"/>
            </w:tcMar>
            <w:vAlign w:val="center"/>
          </w:tcPr>
          <w:p w14:paraId="280E19B6" w14:textId="77777777" w:rsidR="00E44488" w:rsidRDefault="00165057">
            <w:pPr>
              <w:spacing w:after="60"/>
              <w:ind w:firstLine="0"/>
            </w:pPr>
            <w:r>
              <w:rPr>
                <w:sz w:val="22"/>
              </w:rPr>
              <w:t>1.168/146/146 mẫu; mục 3.1</w:t>
            </w:r>
          </w:p>
        </w:tc>
      </w:tr>
      <w:tr w:rsidR="00E44488" w14:paraId="0A391D1C" w14:textId="77777777">
        <w:trPr>
          <w:cantSplit/>
          <w:jc w:val="center"/>
        </w:trPr>
        <w:tc>
          <w:tcPr>
            <w:tcW w:w="3947" w:type="dxa"/>
            <w:tcMar>
              <w:top w:w="65" w:type="dxa"/>
              <w:left w:w="85" w:type="dxa"/>
              <w:bottom w:w="65" w:type="dxa"/>
              <w:right w:w="85" w:type="dxa"/>
            </w:tcMar>
            <w:vAlign w:val="center"/>
          </w:tcPr>
          <w:p w14:paraId="6E27E0B8" w14:textId="77777777" w:rsidR="00E44488" w:rsidRDefault="00165057">
            <w:pPr>
              <w:spacing w:after="60"/>
              <w:ind w:firstLine="0"/>
            </w:pPr>
            <w:r>
              <w:rPr>
                <w:sz w:val="22"/>
              </w:rPr>
              <w:t>Đánh giá mô hình</w:t>
            </w:r>
          </w:p>
        </w:tc>
        <w:tc>
          <w:tcPr>
            <w:tcW w:w="5413" w:type="dxa"/>
            <w:tcMar>
              <w:top w:w="65" w:type="dxa"/>
              <w:left w:w="85" w:type="dxa"/>
              <w:bottom w:w="65" w:type="dxa"/>
              <w:right w:w="85" w:type="dxa"/>
            </w:tcMar>
            <w:vAlign w:val="center"/>
          </w:tcPr>
          <w:p w14:paraId="0AE4E530" w14:textId="77777777" w:rsidR="00E44488" w:rsidRDefault="00165057">
            <w:pPr>
              <w:spacing w:after="60"/>
              <w:ind w:firstLine="0"/>
            </w:pPr>
            <w:r>
              <w:rPr>
                <w:sz w:val="22"/>
              </w:rPr>
              <w:t>RMSE, MAE, R², RMSLE, CV, CI và lỗi; chương 5–6</w:t>
            </w:r>
          </w:p>
        </w:tc>
      </w:tr>
    </w:tbl>
    <w:p w14:paraId="4C1E7744" w14:textId="77777777" w:rsidR="00E44488" w:rsidRDefault="00165057">
      <w:pPr>
        <w:pStyle w:val="Source"/>
      </w:pPr>
      <w:r>
        <w:t>Nguồn: Yeu_cau_BTL_ML.txt và nội dung báo cáo.</w:t>
      </w:r>
    </w:p>
    <w:p w14:paraId="47D2391B" w14:textId="77777777" w:rsidR="00E44488" w:rsidRDefault="00165057">
      <w:pPr>
        <w:pStyle w:val="u1"/>
      </w:pPr>
      <w:bookmarkStart w:id="82" w:name="_Toc243461176"/>
      <w:r>
        <w:lastRenderedPageBreak/>
        <w:t>PHỤ LỤC B. HỢP ĐỒNG DỮ LIỆU VÀ TRUY VẾT</w:t>
      </w:r>
      <w:bookmarkEnd w:id="82"/>
    </w:p>
    <w:p w14:paraId="66E58CA2" w14:textId="77777777" w:rsidR="00E44488" w:rsidRDefault="00165057">
      <w:pPr>
        <w:jc w:val="both"/>
      </w:pPr>
      <w:r>
        <w:t>Schema gồm 79 trường đầu vào, có tên, kiểu, nhãn, giá trị mặc định và miền dữ liệu. Id và SalePrice không thuộc input model. Các defaults phục vụ demo nhanh được lấy từ train; không được hiểu là mô tả một căn nhà thực tế khi người dùng chưa nhập đủ.</w:t>
      </w:r>
    </w:p>
    <w:p w14:paraId="0F511C2A" w14:textId="77777777" w:rsidR="00E44488" w:rsidRDefault="00165057">
      <w:pPr>
        <w:pStyle w:val="TableCaption"/>
        <w:keepNext/>
        <w:keepLines/>
      </w:pPr>
      <w:bookmarkStart w:id="83" w:name="_Toc243461206"/>
      <w:r>
        <w:t>Bảng 18. Dấu vân tay dữ liệu và model</w:t>
      </w:r>
      <w:bookmarkEnd w:id="83"/>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0"/>
        <w:gridCol w:w="6540"/>
      </w:tblGrid>
      <w:tr w:rsidR="00E44488" w14:paraId="63430838" w14:textId="77777777">
        <w:trPr>
          <w:cantSplit/>
          <w:tblHeader/>
          <w:jc w:val="center"/>
        </w:trPr>
        <w:tc>
          <w:tcPr>
            <w:tcW w:w="2820" w:type="dxa"/>
            <w:tcMar>
              <w:top w:w="65" w:type="dxa"/>
              <w:left w:w="85" w:type="dxa"/>
              <w:bottom w:w="65" w:type="dxa"/>
              <w:right w:w="85" w:type="dxa"/>
            </w:tcMar>
            <w:vAlign w:val="center"/>
          </w:tcPr>
          <w:p w14:paraId="35B22DA8" w14:textId="77777777" w:rsidR="00E44488" w:rsidRDefault="00165057">
            <w:pPr>
              <w:keepNext/>
              <w:spacing w:after="60"/>
              <w:ind w:firstLine="0"/>
              <w:jc w:val="center"/>
            </w:pPr>
            <w:r>
              <w:rPr>
                <w:b/>
                <w:sz w:val="22"/>
              </w:rPr>
              <w:t>Tệp</w:t>
            </w:r>
          </w:p>
        </w:tc>
        <w:tc>
          <w:tcPr>
            <w:tcW w:w="6540" w:type="dxa"/>
            <w:tcMar>
              <w:top w:w="65" w:type="dxa"/>
              <w:left w:w="85" w:type="dxa"/>
              <w:bottom w:w="65" w:type="dxa"/>
              <w:right w:w="85" w:type="dxa"/>
            </w:tcMar>
            <w:vAlign w:val="center"/>
          </w:tcPr>
          <w:p w14:paraId="0F8E5AEE" w14:textId="77777777" w:rsidR="00E44488" w:rsidRDefault="00165057">
            <w:pPr>
              <w:keepNext/>
              <w:spacing w:after="60"/>
              <w:ind w:firstLine="0"/>
              <w:jc w:val="center"/>
            </w:pPr>
            <w:r>
              <w:rPr>
                <w:b/>
                <w:sz w:val="22"/>
              </w:rPr>
              <w:t>SHA-256</w:t>
            </w:r>
          </w:p>
        </w:tc>
      </w:tr>
      <w:tr w:rsidR="00E44488" w14:paraId="3A0BC667" w14:textId="77777777">
        <w:trPr>
          <w:cantSplit/>
          <w:jc w:val="center"/>
        </w:trPr>
        <w:tc>
          <w:tcPr>
            <w:tcW w:w="2820" w:type="dxa"/>
            <w:tcMar>
              <w:top w:w="65" w:type="dxa"/>
              <w:left w:w="85" w:type="dxa"/>
              <w:bottom w:w="65" w:type="dxa"/>
              <w:right w:w="85" w:type="dxa"/>
            </w:tcMar>
            <w:vAlign w:val="center"/>
          </w:tcPr>
          <w:p w14:paraId="1D9F292F" w14:textId="77777777" w:rsidR="00E44488" w:rsidRDefault="00165057">
            <w:pPr>
              <w:spacing w:after="60"/>
              <w:ind w:firstLine="0"/>
            </w:pPr>
            <w:r>
              <w:rPr>
                <w:sz w:val="22"/>
              </w:rPr>
              <w:t>house_train_80.csv</w:t>
            </w:r>
          </w:p>
        </w:tc>
        <w:tc>
          <w:tcPr>
            <w:tcW w:w="6540" w:type="dxa"/>
            <w:tcMar>
              <w:top w:w="65" w:type="dxa"/>
              <w:left w:w="85" w:type="dxa"/>
              <w:bottom w:w="65" w:type="dxa"/>
              <w:right w:w="85" w:type="dxa"/>
            </w:tcMar>
            <w:vAlign w:val="center"/>
          </w:tcPr>
          <w:p w14:paraId="7DFBA592" w14:textId="77777777" w:rsidR="00E44488" w:rsidRDefault="00165057">
            <w:pPr>
              <w:spacing w:after="60"/>
              <w:ind w:firstLine="0"/>
            </w:pPr>
            <w:r>
              <w:rPr>
                <w:sz w:val="22"/>
              </w:rPr>
              <w:t>6af30124e1522a6b42806ebbfba4c88d938ed06b8fec98f9f8dbf3566a638c7a</w:t>
            </w:r>
          </w:p>
        </w:tc>
      </w:tr>
      <w:tr w:rsidR="00E44488" w14:paraId="4AEFB0AA" w14:textId="77777777">
        <w:trPr>
          <w:cantSplit/>
          <w:jc w:val="center"/>
        </w:trPr>
        <w:tc>
          <w:tcPr>
            <w:tcW w:w="2820" w:type="dxa"/>
            <w:tcMar>
              <w:top w:w="65" w:type="dxa"/>
              <w:left w:w="85" w:type="dxa"/>
              <w:bottom w:w="65" w:type="dxa"/>
              <w:right w:w="85" w:type="dxa"/>
            </w:tcMar>
            <w:vAlign w:val="center"/>
          </w:tcPr>
          <w:p w14:paraId="70C73AB3" w14:textId="77777777" w:rsidR="00E44488" w:rsidRDefault="00165057">
            <w:pPr>
              <w:spacing w:after="60"/>
              <w:ind w:firstLine="0"/>
            </w:pPr>
            <w:r>
              <w:rPr>
                <w:sz w:val="22"/>
              </w:rPr>
              <w:t>house_validation_10.csv</w:t>
            </w:r>
          </w:p>
        </w:tc>
        <w:tc>
          <w:tcPr>
            <w:tcW w:w="6540" w:type="dxa"/>
            <w:tcMar>
              <w:top w:w="65" w:type="dxa"/>
              <w:left w:w="85" w:type="dxa"/>
              <w:bottom w:w="65" w:type="dxa"/>
              <w:right w:w="85" w:type="dxa"/>
            </w:tcMar>
            <w:vAlign w:val="center"/>
          </w:tcPr>
          <w:p w14:paraId="2623EAB4" w14:textId="77777777" w:rsidR="00E44488" w:rsidRDefault="00165057">
            <w:pPr>
              <w:spacing w:after="60"/>
              <w:ind w:firstLine="0"/>
            </w:pPr>
            <w:r>
              <w:rPr>
                <w:sz w:val="22"/>
              </w:rPr>
              <w:t>58828c452645ee3181c4035881ef3f0ff792fa8d4f01107e62778606807bd8c8</w:t>
            </w:r>
          </w:p>
        </w:tc>
      </w:tr>
      <w:tr w:rsidR="00E44488" w14:paraId="659A9ACD" w14:textId="77777777">
        <w:trPr>
          <w:cantSplit/>
          <w:jc w:val="center"/>
        </w:trPr>
        <w:tc>
          <w:tcPr>
            <w:tcW w:w="2820" w:type="dxa"/>
            <w:tcMar>
              <w:top w:w="65" w:type="dxa"/>
              <w:left w:w="85" w:type="dxa"/>
              <w:bottom w:w="65" w:type="dxa"/>
              <w:right w:w="85" w:type="dxa"/>
            </w:tcMar>
            <w:vAlign w:val="center"/>
          </w:tcPr>
          <w:p w14:paraId="68594937" w14:textId="77777777" w:rsidR="00E44488" w:rsidRDefault="00165057">
            <w:pPr>
              <w:spacing w:after="60"/>
              <w:ind w:firstLine="0"/>
            </w:pPr>
            <w:r>
              <w:rPr>
                <w:sz w:val="22"/>
              </w:rPr>
              <w:t>house_test_10.csv</w:t>
            </w:r>
          </w:p>
        </w:tc>
        <w:tc>
          <w:tcPr>
            <w:tcW w:w="6540" w:type="dxa"/>
            <w:tcMar>
              <w:top w:w="65" w:type="dxa"/>
              <w:left w:w="85" w:type="dxa"/>
              <w:bottom w:w="65" w:type="dxa"/>
              <w:right w:w="85" w:type="dxa"/>
            </w:tcMar>
            <w:vAlign w:val="center"/>
          </w:tcPr>
          <w:p w14:paraId="445AAC8E" w14:textId="77777777" w:rsidR="00E44488" w:rsidRDefault="00165057">
            <w:pPr>
              <w:spacing w:after="60"/>
              <w:ind w:firstLine="0"/>
            </w:pPr>
            <w:r>
              <w:rPr>
                <w:sz w:val="22"/>
              </w:rPr>
              <w:t>a0f077b3f09007424a3f819b2669c02aee3d2312be117b00451b3b686bdf4cfc</w:t>
            </w:r>
          </w:p>
        </w:tc>
      </w:tr>
      <w:tr w:rsidR="00E44488" w14:paraId="06977FC9" w14:textId="77777777">
        <w:trPr>
          <w:cantSplit/>
          <w:jc w:val="center"/>
        </w:trPr>
        <w:tc>
          <w:tcPr>
            <w:tcW w:w="2820" w:type="dxa"/>
            <w:tcMar>
              <w:top w:w="65" w:type="dxa"/>
              <w:left w:w="85" w:type="dxa"/>
              <w:bottom w:w="65" w:type="dxa"/>
              <w:right w:w="85" w:type="dxa"/>
            </w:tcMar>
            <w:vAlign w:val="center"/>
          </w:tcPr>
          <w:p w14:paraId="773194CB" w14:textId="77777777" w:rsidR="00E44488" w:rsidRDefault="00165057">
            <w:pPr>
              <w:spacing w:after="60"/>
              <w:ind w:firstLine="0"/>
            </w:pPr>
            <w:r>
              <w:rPr>
                <w:sz w:val="22"/>
              </w:rPr>
              <w:t>house_price_pipeline.joblib</w:t>
            </w:r>
          </w:p>
        </w:tc>
        <w:tc>
          <w:tcPr>
            <w:tcW w:w="6540" w:type="dxa"/>
            <w:tcMar>
              <w:top w:w="65" w:type="dxa"/>
              <w:left w:w="85" w:type="dxa"/>
              <w:bottom w:w="65" w:type="dxa"/>
              <w:right w:w="85" w:type="dxa"/>
            </w:tcMar>
            <w:vAlign w:val="center"/>
          </w:tcPr>
          <w:p w14:paraId="44262648" w14:textId="77777777" w:rsidR="00E44488" w:rsidRDefault="00165057">
            <w:pPr>
              <w:spacing w:after="60"/>
              <w:ind w:firstLine="0"/>
            </w:pPr>
            <w:r>
              <w:rPr>
                <w:sz w:val="22"/>
              </w:rPr>
              <w:t>5101114637e8001c91f06a42737cd3cc8ee143cb1d6a3a27631a41b48f3efcf1</w:t>
            </w:r>
          </w:p>
        </w:tc>
      </w:tr>
    </w:tbl>
    <w:p w14:paraId="7D0DFD82" w14:textId="77777777" w:rsidR="00E44488" w:rsidRDefault="00165057">
      <w:pPr>
        <w:pStyle w:val="Source"/>
      </w:pPr>
      <w:r>
        <w:t>Nguồn: outputs/summary.json; dùng để kiểm tra đúng phiên bản đầu vào.</w:t>
      </w:r>
    </w:p>
    <w:p w14:paraId="1CC36CF9" w14:textId="77777777" w:rsidR="00E44488" w:rsidRDefault="00165057">
      <w:pPr>
        <w:pStyle w:val="u1"/>
      </w:pPr>
      <w:bookmarkStart w:id="84" w:name="_Toc243461177"/>
      <w:r>
        <w:lastRenderedPageBreak/>
        <w:t>PHỤ LỤC C. KIỂM THỬ VÀ HƯỚNG DẪN DEMO</w:t>
      </w:r>
      <w:bookmarkEnd w:id="84"/>
    </w:p>
    <w:p w14:paraId="103852F8" w14:textId="77777777" w:rsidR="00E44488" w:rsidRDefault="00165057">
      <w:pPr>
        <w:jc w:val="both"/>
      </w:pPr>
      <w:r>
        <w:t>Kịch bản: mở Home để kiểm tra tên ElasticNet; thử Quick Input và giải thích defaults; chuyển Full Input để xem 79 biến; tải CSV mẫu và dự báo hàng loạt; kiểm tra cột PredictedSalePrice trong tệp tải xuống; mở thông tin mô hình để giải thích CV, sai số phân khúc và giới hạn.</w:t>
      </w:r>
    </w:p>
    <w:p w14:paraId="5BD3A4A5" w14:textId="77777777" w:rsidR="00E44488" w:rsidRDefault="00165057">
      <w:pPr>
        <w:jc w:val="both"/>
      </w:pPr>
      <w:r>
        <w:t>Bằng chứng gần nhất: outputs/audit/test_summary.json và coverage.json ngày 05/10/2026; outputs/notebook_summary.json ghi cả hai notebook PASS. Phạm vi coverage là core và backend, không phải toàn bộ giao diện. Trạng thái public app phải được kiểm tra riêng trước khi trình bày là đang hoạt động.</w:t>
      </w:r>
    </w:p>
    <w:sectPr w:rsidR="00E44488" w:rsidSect="00034616">
      <w:headerReference w:type="default" r:id="rId35"/>
      <w:footerReference w:type="default" r:id="rId36"/>
      <w:headerReference w:type="first" r:id="rId37"/>
      <w:footerReference w:type="first" r:id="rId38"/>
      <w:pgSz w:w="12240" w:h="15840"/>
      <w:pgMar w:top="709"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E0793" w14:textId="77777777" w:rsidR="00E113AB" w:rsidRDefault="00E113AB">
      <w:pPr>
        <w:spacing w:after="0" w:line="240" w:lineRule="auto"/>
      </w:pPr>
      <w:r>
        <w:separator/>
      </w:r>
    </w:p>
  </w:endnote>
  <w:endnote w:type="continuationSeparator" w:id="0">
    <w:p w14:paraId="6A787B5F" w14:textId="77777777" w:rsidR="00E113AB" w:rsidRDefault="00E11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AF5E" w14:textId="77777777" w:rsidR="00F71600" w:rsidRDefault="00F71600">
    <w:pPr>
      <w:jc w:val="center"/>
    </w:pPr>
    <w:r>
      <w:rPr>
        <w:sz w:val="22"/>
      </w:rPr>
      <w:fldChar w:fldCharType="begin"/>
    </w:r>
    <w:r>
      <w:rPr>
        <w:sz w:val="22"/>
      </w:rPr>
      <w:instrText>PAGE</w:instrText>
    </w:r>
    <w:r>
      <w:rPr>
        <w:sz w:val="22"/>
      </w:rPr>
      <w:fldChar w:fldCharType="separate"/>
    </w:r>
    <w:r>
      <w:rPr>
        <w:noProof/>
        <w:sz w:val="22"/>
      </w:rPr>
      <w:t>2</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6D322" w14:textId="77777777" w:rsidR="00370DE5" w:rsidRDefault="00370DE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F3294" w14:textId="77777777" w:rsidR="00E113AB" w:rsidRDefault="00E113AB">
      <w:pPr>
        <w:spacing w:after="0" w:line="240" w:lineRule="auto"/>
      </w:pPr>
      <w:r>
        <w:separator/>
      </w:r>
    </w:p>
  </w:footnote>
  <w:footnote w:type="continuationSeparator" w:id="0">
    <w:p w14:paraId="2B265B92" w14:textId="77777777" w:rsidR="00E113AB" w:rsidRDefault="00E11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0C8E" w14:textId="77777777" w:rsidR="00370DE5" w:rsidRDefault="00370DE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00826" w14:textId="77777777" w:rsidR="00370DE5" w:rsidRDefault="00370D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53866057">
    <w:abstractNumId w:val="8"/>
  </w:num>
  <w:num w:numId="2" w16cid:durableId="1489980325">
    <w:abstractNumId w:val="6"/>
  </w:num>
  <w:num w:numId="3" w16cid:durableId="1415779117">
    <w:abstractNumId w:val="5"/>
  </w:num>
  <w:num w:numId="4" w16cid:durableId="434784780">
    <w:abstractNumId w:val="4"/>
  </w:num>
  <w:num w:numId="5" w16cid:durableId="1849829371">
    <w:abstractNumId w:val="7"/>
  </w:num>
  <w:num w:numId="6" w16cid:durableId="1094012458">
    <w:abstractNumId w:val="3"/>
  </w:num>
  <w:num w:numId="7" w16cid:durableId="1442146015">
    <w:abstractNumId w:val="2"/>
  </w:num>
  <w:num w:numId="8" w16cid:durableId="1313364643">
    <w:abstractNumId w:val="1"/>
  </w:num>
  <w:num w:numId="9" w16cid:durableId="21451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1F"/>
    <w:rsid w:val="00034616"/>
    <w:rsid w:val="0006063C"/>
    <w:rsid w:val="00062676"/>
    <w:rsid w:val="00084680"/>
    <w:rsid w:val="0011056A"/>
    <w:rsid w:val="0015074B"/>
    <w:rsid w:val="00165057"/>
    <w:rsid w:val="00191159"/>
    <w:rsid w:val="0029639D"/>
    <w:rsid w:val="002C70CC"/>
    <w:rsid w:val="00301613"/>
    <w:rsid w:val="00303308"/>
    <w:rsid w:val="00326F90"/>
    <w:rsid w:val="00370DE5"/>
    <w:rsid w:val="003C7102"/>
    <w:rsid w:val="004B11ED"/>
    <w:rsid w:val="006262E1"/>
    <w:rsid w:val="007C1DB7"/>
    <w:rsid w:val="007E5639"/>
    <w:rsid w:val="00856734"/>
    <w:rsid w:val="00874EBA"/>
    <w:rsid w:val="009803CC"/>
    <w:rsid w:val="00A80FD8"/>
    <w:rsid w:val="00AA1D8D"/>
    <w:rsid w:val="00B47730"/>
    <w:rsid w:val="00B715A0"/>
    <w:rsid w:val="00BA2644"/>
    <w:rsid w:val="00C37A2D"/>
    <w:rsid w:val="00CB0664"/>
    <w:rsid w:val="00DB655D"/>
    <w:rsid w:val="00E113AB"/>
    <w:rsid w:val="00E17400"/>
    <w:rsid w:val="00E44488"/>
    <w:rsid w:val="00EA3E91"/>
    <w:rsid w:val="00F716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3E140"/>
  <w14:defaultImageDpi w14:val="300"/>
  <w15:docId w15:val="{8D745547-2786-404B-A921-D1BDFA5E1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60"/>
      <w:ind w:firstLine="284"/>
    </w:pPr>
    <w:rPr>
      <w:rFonts w:ascii="Times New Roman" w:eastAsia="Times New Roman" w:hAnsi="Times New Roman" w:cs="Times New Roman"/>
      <w:color w:val="000000"/>
      <w:sz w:val="24"/>
    </w:rPr>
  </w:style>
  <w:style w:type="paragraph" w:styleId="u1">
    <w:name w:val="heading 1"/>
    <w:basedOn w:val="Binhthng"/>
    <w:next w:val="Binhthng"/>
    <w:link w:val="u1Char"/>
    <w:uiPriority w:val="9"/>
    <w:qFormat/>
    <w:rsid w:val="00FC693F"/>
    <w:pPr>
      <w:keepNext/>
      <w:keepLines/>
      <w:pageBreakBefore/>
      <w:ind w:firstLine="0"/>
      <w:jc w:val="center"/>
      <w:outlineLvl w:val="0"/>
    </w:pPr>
    <w:rPr>
      <w:b/>
      <w:bCs/>
      <w:sz w:val="26"/>
      <w:szCs w:val="28"/>
    </w:rPr>
  </w:style>
  <w:style w:type="paragraph" w:styleId="u2">
    <w:name w:val="heading 2"/>
    <w:basedOn w:val="Binhthng"/>
    <w:next w:val="Binhthng"/>
    <w:link w:val="u2Char"/>
    <w:uiPriority w:val="9"/>
    <w:unhideWhenUsed/>
    <w:qFormat/>
    <w:rsid w:val="00FC693F"/>
    <w:pPr>
      <w:keepNext/>
      <w:keepLines/>
      <w:spacing w:before="160"/>
      <w:ind w:firstLine="0"/>
      <w:outlineLvl w:val="1"/>
    </w:pPr>
    <w:rPr>
      <w:b/>
      <w:bCs/>
      <w:szCs w:val="26"/>
    </w:rPr>
  </w:style>
  <w:style w:type="paragraph" w:styleId="u3">
    <w:name w:val="heading 3"/>
    <w:basedOn w:val="Binhthng"/>
    <w:next w:val="Binhthng"/>
    <w:link w:val="u3Char"/>
    <w:uiPriority w:val="9"/>
    <w:unhideWhenUsed/>
    <w:qFormat/>
    <w:rsid w:val="00FC693F"/>
    <w:pPr>
      <w:keepNext/>
      <w:keepLines/>
      <w:spacing w:before="160"/>
      <w:ind w:firstLine="0"/>
      <w:outlineLvl w:val="2"/>
    </w:pPr>
    <w:rPr>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b/>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b/>
      <w:i/>
      <w:iCs/>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b/>
      <w:i/>
      <w:iCs/>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b/>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b/>
      <w:i/>
      <w:i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rPr>
      <w:rFonts w:ascii="Times New Roman" w:hAnsi="Times New Roman"/>
      <w:color w:val="000000"/>
    </w:r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spacing w:after="300" w:line="240" w:lineRule="auto"/>
      <w:contextualSpacing/>
    </w:pPr>
    <w:rPr>
      <w:rFonts w:cstheme="majorBidi"/>
      <w:b/>
      <w:spacing w:val="5"/>
      <w:kern w:val="28"/>
      <w:sz w:val="44"/>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284"/>
    </w:pPr>
    <w:rPr>
      <w:rFonts w:asciiTheme="majorHAnsi" w:eastAsiaTheme="majorEastAsia" w:hAnsiTheme="majorHAnsi" w:cstheme="majorBidi"/>
      <w:i/>
      <w:iCs/>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i/>
      <w:sz w:val="20"/>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spacing w:before="200" w:after="280"/>
      <w:ind w:left="936" w:right="936"/>
    </w:pPr>
    <w:rPr>
      <w:b/>
      <w:bCs/>
      <w:i/>
      <w:iCs/>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spacing w:after="40" w:line="240" w:lineRule="auto"/>
      <w:outlineLvl w:val="9"/>
    </w:pPr>
    <w:rPr>
      <w:sz w:val="21"/>
    </w:r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191159"/>
    <w:pPr>
      <w:tabs>
        <w:tab w:val="right" w:leader="dot" w:pos="9360"/>
      </w:tabs>
      <w:spacing w:after="0" w:line="240" w:lineRule="auto"/>
      <w:ind w:firstLine="0"/>
    </w:pPr>
  </w:style>
  <w:style w:type="paragraph" w:styleId="Mucluc2">
    <w:name w:val="toc 2"/>
    <w:basedOn w:val="Binhthng"/>
    <w:next w:val="Binhthng"/>
    <w:autoRedefine/>
    <w:uiPriority w:val="39"/>
    <w:unhideWhenUsed/>
    <w:rsid w:val="00191159"/>
    <w:pPr>
      <w:tabs>
        <w:tab w:val="right" w:leader="dot" w:pos="9360"/>
      </w:tabs>
      <w:spacing w:after="0" w:line="240" w:lineRule="auto"/>
      <w:ind w:left="240" w:firstLine="0"/>
    </w:pPr>
  </w:style>
  <w:style w:type="character" w:styleId="Siuktni">
    <w:name w:val="Hyperlink"/>
    <w:basedOn w:val="Phngmcinhcuaoanvn"/>
    <w:uiPriority w:val="99"/>
    <w:unhideWhenUsed/>
    <w:rsid w:val="00191159"/>
    <w:rPr>
      <w:color w:val="0000FF" w:themeColor="hyperlink"/>
      <w:u w:val="single"/>
    </w:rPr>
  </w:style>
  <w:style w:type="paragraph" w:customStyle="1" w:styleId="FrontTitle">
    <w:name w:val="Front Title"/>
    <w:basedOn w:val="Binhthng"/>
    <w:pPr>
      <w:ind w:firstLine="0"/>
      <w:jc w:val="center"/>
    </w:pPr>
    <w:rPr>
      <w:b/>
      <w:sz w:val="26"/>
    </w:rPr>
  </w:style>
  <w:style w:type="paragraph" w:customStyle="1" w:styleId="FigureCaption">
    <w:name w:val="Figure Caption"/>
    <w:basedOn w:val="Binhthng"/>
    <w:pPr>
      <w:spacing w:before="120" w:after="60"/>
      <w:ind w:firstLine="0"/>
      <w:jc w:val="center"/>
    </w:pPr>
    <w:rPr>
      <w:b/>
    </w:rPr>
  </w:style>
  <w:style w:type="paragraph" w:customStyle="1" w:styleId="TableCaption">
    <w:name w:val="Table Caption"/>
    <w:basedOn w:val="Binhthng"/>
    <w:pPr>
      <w:spacing w:before="120" w:after="60"/>
      <w:ind w:firstLine="0"/>
      <w:jc w:val="center"/>
    </w:pPr>
    <w:rPr>
      <w:b/>
    </w:rPr>
  </w:style>
  <w:style w:type="paragraph" w:customStyle="1" w:styleId="Source">
    <w:name w:val="Source"/>
    <w:basedOn w:val="Binhthng"/>
    <w:pPr>
      <w:ind w:firstLine="0"/>
    </w:pPr>
    <w:rPr>
      <w:i/>
      <w:sz w:val="20"/>
    </w:rPr>
  </w:style>
  <w:style w:type="paragraph" w:customStyle="1" w:styleId="Equation">
    <w:name w:val="Equation"/>
    <w:basedOn w:val="Binhthng"/>
    <w:pPr>
      <w:jc w:val="center"/>
    </w:pPr>
  </w:style>
  <w:style w:type="paragraph" w:styleId="Mucluc3">
    <w:name w:val="toc 3"/>
    <w:basedOn w:val="Binhthng"/>
    <w:next w:val="Binhthng"/>
    <w:autoRedefine/>
    <w:uiPriority w:val="39"/>
    <w:unhideWhenUsed/>
    <w:rsid w:val="006262E1"/>
    <w:pPr>
      <w:tabs>
        <w:tab w:val="right" w:leader="dot" w:pos="9360"/>
      </w:tabs>
      <w:spacing w:after="0" w:line="240" w:lineRule="auto"/>
      <w:ind w:left="48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39" Type="http://schemas.openxmlformats.org/officeDocument/2006/relationships/fontTable" Target="fontTable.xml"/><Relationship Id="rId3" Type="http://schemas.openxmlformats.org/officeDocument/2006/relationships/styles" Target="styles.xml"/><Relationship Id="rId34" Type="http://schemas.openxmlformats.org/officeDocument/2006/relationships/image" Target="media/image13.png"/><Relationship Id="rId7" Type="http://schemas.openxmlformats.org/officeDocument/2006/relationships/endnotes" Target="endnotes.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image" Target="media/image1.jpg"/><Relationship Id="rId28" Type="http://schemas.openxmlformats.org/officeDocument/2006/relationships/image" Target="media/image6.png"/><Relationship Id="rId36" Type="http://schemas.openxmlformats.org/officeDocument/2006/relationships/footer" Target="footer1.xml"/><Relationship Id="rId31" Type="http://schemas.openxmlformats.org/officeDocument/2006/relationships/image" Target="media/image9.png"/><Relationship Id="rId4" Type="http://schemas.openxmlformats.org/officeDocument/2006/relationships/settings" Target="settings.xml"/><Relationship Id="rId22" Type="http://schemas.openxmlformats.org/officeDocument/2006/relationships/image" Target="media/image12.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xmlns:pkg="http://schemas.microsoft.com/office/2006/xmlPackage"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schemas.microsoft.com/office/2006/xmlPackage"/>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6470</Words>
  <Characters>36884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giá nhà trên bộ dữ liệu House Prices Ames Housing bằng các mô hình học máy</dc:title>
  <dc:subject>Báo cáo bài tập lớn môn Học máy</dc:subject>
  <dc:creator>Nhóm 5</dc:creator>
  <cp:keywords/>
  <dc:description/>
  <cp:lastModifiedBy>dương nguyễn</cp:lastModifiedBy>
  <cp:revision>8</cp:revision>
  <dcterms:created xsi:type="dcterms:W3CDTF">2013-12-23T23:15:00Z</dcterms:created>
  <dcterms:modified xsi:type="dcterms:W3CDTF">2026-10-21T00:45:00Z</dcterms:modified>
  <cp:category/>
</cp:coreProperties>
</file>